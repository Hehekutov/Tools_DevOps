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669D" w:rsidRDefault="008A0A42">
      <w:pPr>
        <w:spacing w:line="240" w:lineRule="auto"/>
        <w:ind w:firstLine="0"/>
        <w:jc w:val="center"/>
      </w:pPr>
      <w:bookmarkStart w:id="0" w:name="_GoBack"/>
      <w:bookmarkEnd w:id="0"/>
      <w:r>
        <w:t>МИРЭА — Российский технологический университет</w:t>
      </w:r>
    </w:p>
    <w:p w:rsidR="00A7669D" w:rsidRDefault="008A0A42">
      <w:pPr>
        <w:spacing w:line="240" w:lineRule="auto"/>
        <w:ind w:firstLine="0"/>
        <w:jc w:val="center"/>
      </w:pPr>
      <w:r>
        <w:t>Институт перспективных технологий и индустриального программирования</w:t>
      </w:r>
    </w:p>
    <w:p w:rsidR="00A7669D" w:rsidRDefault="008A0A42">
      <w:pPr>
        <w:spacing w:line="240" w:lineRule="auto"/>
        <w:ind w:firstLine="0"/>
        <w:jc w:val="center"/>
      </w:pPr>
      <w:r>
        <w:t>Кафедра индустриального программирования</w:t>
      </w:r>
    </w:p>
    <w:p w:rsidR="00A7669D" w:rsidRDefault="00A7669D">
      <w:pPr>
        <w:ind w:firstLine="0"/>
      </w:pPr>
    </w:p>
    <w:p w:rsidR="00A7669D" w:rsidRDefault="00A7669D">
      <w:pPr>
        <w:ind w:firstLine="0"/>
      </w:pPr>
    </w:p>
    <w:p w:rsidR="00A7669D" w:rsidRDefault="00A7669D">
      <w:pPr>
        <w:ind w:firstLine="0"/>
      </w:pPr>
    </w:p>
    <w:p w:rsidR="00A7669D" w:rsidRDefault="008A0A42">
      <w:pPr>
        <w:pStyle w:val="aa"/>
      </w:pPr>
      <w:r>
        <w:t>ОТЧЕТ</w:t>
      </w:r>
      <w:r>
        <w:br/>
        <w:t>ПО ПРАКТИЧЕСКОЙ РАБОТЕ № 7</w:t>
      </w:r>
    </w:p>
    <w:p w:rsidR="00A7669D" w:rsidRDefault="008A0A42">
      <w:pPr>
        <w:pStyle w:val="ac"/>
      </w:pPr>
      <w:r>
        <w:t>Контейнеризация. Docker и Docker Compose</w:t>
      </w:r>
    </w:p>
    <w:p w:rsidR="00A7669D" w:rsidRDefault="008A0A42">
      <w:pPr>
        <w:ind w:firstLine="0"/>
        <w:jc w:val="center"/>
      </w:pPr>
      <w:r>
        <w:t xml:space="preserve">по </w:t>
      </w:r>
      <w:r>
        <w:t>дисциплине «Инструменты девопс»</w:t>
      </w:r>
    </w:p>
    <w:p w:rsidR="00A7669D" w:rsidRDefault="00A7669D">
      <w:pPr>
        <w:ind w:firstLine="0"/>
      </w:pPr>
    </w:p>
    <w:p w:rsidR="00A7669D" w:rsidRDefault="00A7669D">
      <w:pPr>
        <w:ind w:firstLine="0"/>
      </w:pPr>
    </w:p>
    <w:p w:rsidR="00A7669D" w:rsidRDefault="00A7669D">
      <w:pPr>
        <w:ind w:firstLine="0"/>
      </w:pPr>
    </w:p>
    <w:p w:rsidR="00A7669D" w:rsidRDefault="008A0A42">
      <w:pPr>
        <w:ind w:firstLine="0"/>
        <w:jc w:val="right"/>
      </w:pPr>
      <w:r>
        <w:t>Выполнил студент группы ЭФБО-18-24</w:t>
      </w:r>
    </w:p>
    <w:p w:rsidR="00A7669D" w:rsidRDefault="008A0A42">
      <w:pPr>
        <w:ind w:firstLine="0"/>
        <w:jc w:val="right"/>
      </w:pPr>
      <w:r>
        <w:t>Кудояров Денис Рустемович</w:t>
      </w:r>
    </w:p>
    <w:p w:rsidR="00A7669D" w:rsidRDefault="008A0A42">
      <w:pPr>
        <w:pStyle w:val="GOSTTOCTitle"/>
      </w:pPr>
      <w:r>
        <w:lastRenderedPageBreak/>
        <w:t>СОДЕРЖАНИЕ</w:t>
      </w:r>
    </w:p>
    <w:p w:rsidR="008A0A42" w:rsidRPr="008A0A42" w:rsidRDefault="008A0A42" w:rsidP="008A0A42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r w:rsidRPr="008A0A42">
        <w:rPr>
          <w:sz w:val="24"/>
        </w:rPr>
        <w:fldChar w:fldCharType="begin"/>
      </w:r>
      <w:r w:rsidRPr="008A0A42">
        <w:rPr>
          <w:sz w:val="24"/>
        </w:rPr>
        <w:instrText>TOC \o "1-2" \h \z \u</w:instrText>
      </w:r>
      <w:r w:rsidRPr="008A0A42">
        <w:rPr>
          <w:sz w:val="24"/>
        </w:rPr>
        <w:fldChar w:fldCharType="separate"/>
      </w:r>
      <w:hyperlink w:anchor="_Toc243643577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ВВЕДЕНИЕ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_Toc243643577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3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78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1 Рабочее окружение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_Toc243643578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4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79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2 Выполнение практической работы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_Toc243643579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5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80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2.1 Подготовка Docker Engine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_Toc243643580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5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81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2.2 Dockerfile и первый запуск без базы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_Toc243643581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6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82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2.3 Изменение приложения и кэш слоёв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_Toc243643582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8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83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2.4 Compose, готовность базы и сеть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_Toc243643583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9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84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2.5 Сохранность данных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_Toc243643584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11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85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2.6 Обход UFW при публикации Docker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_Toc243643585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12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86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2.7 Обратный прокси и диагностика 502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_Toc243643586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13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87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2.8 Аудит, документация и контрольная точка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_Toc243643587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15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88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2.9 Контрольные точки VirtualBox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_Toc243643588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16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89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3 Ответы на контрольные вопросы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_Toc243643589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18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90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3.1 Изоляция контейнеров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_Toc243643590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18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91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3.2 Кэш слоёв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_Toc243643591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18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92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3.3 localhost внутри контейнера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_Toc243643592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18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93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3.4 Проверка готовности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_Toc243643593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18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94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3.5 Жизненный цикл данных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_Toc243643594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18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95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3.6 Docker и UFW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_Toc243643595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19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96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3.7 Полномочия группы docker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_Toc243643596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19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2c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97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3.8 Диагностика 502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_Toc243643597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19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98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ЗАКЛЮЧЕНИЕ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_Toc243643598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20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599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СПИСОК ИСПОЛЬЗОВАННЫХ ИСТОЧНИКОВ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_Toc243643599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21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600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ПРИЛОЖЕНИЕ А Dockerfile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_Toc243643600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22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601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ПРИЛОЖЕНИЕ Б Docker Compose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_Toc243643601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23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602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ПРИЛОЖЕНИЕ В История собранного образа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_Toc243643602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24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8A0A42" w:rsidRPr="008A0A42" w:rsidRDefault="008A0A42" w:rsidP="008A0A42">
      <w:pPr>
        <w:pStyle w:val="14"/>
        <w:tabs>
          <w:tab w:val="right" w:leader="dot" w:pos="9345"/>
        </w:tabs>
        <w:spacing w:after="60" w:line="240" w:lineRule="auto"/>
        <w:rPr>
          <w:rFonts w:eastAsiaTheme="minorEastAsia"/>
          <w:noProof/>
          <w:sz w:val="24"/>
          <w:lang w:val="ru-RU" w:eastAsia="ru-RU"/>
        </w:rPr>
      </w:pPr>
      <w:hyperlink w:anchor="_Toc243643603" w:history="1">
        <w:r w:rsidRPr="008A0A42">
          <w:rPr>
            <w:rStyle w:val="aff8"/>
            <w:rFonts w:eastAsiaTheme="majorEastAsia"/>
            <w:noProof/>
            <w:color w:val="000000"/>
            <w:sz w:val="24"/>
          </w:rPr>
          <w:t>ПРИЛОЖЕНИЕ Г Раздел 9 инструкции восстановления</w:t>
        </w:r>
        <w:r w:rsidRPr="008A0A42">
          <w:rPr>
            <w:noProof/>
            <w:webHidden/>
            <w:sz w:val="24"/>
          </w:rPr>
          <w:tab/>
        </w:r>
        <w:r w:rsidRPr="008A0A42">
          <w:rPr>
            <w:noProof/>
            <w:webHidden/>
            <w:sz w:val="24"/>
          </w:rPr>
          <w:fldChar w:fldCharType="begin"/>
        </w:r>
        <w:r w:rsidRPr="008A0A42">
          <w:rPr>
            <w:noProof/>
            <w:webHidden/>
            <w:sz w:val="24"/>
          </w:rPr>
          <w:instrText xml:space="preserve"> PAGEREF _Toc243643603 \h </w:instrText>
        </w:r>
        <w:r w:rsidRPr="008A0A42">
          <w:rPr>
            <w:noProof/>
            <w:webHidden/>
            <w:sz w:val="24"/>
          </w:rPr>
        </w:r>
        <w:r w:rsidRPr="008A0A42">
          <w:rPr>
            <w:noProof/>
            <w:webHidden/>
            <w:sz w:val="24"/>
          </w:rPr>
          <w:fldChar w:fldCharType="separate"/>
        </w:r>
        <w:r w:rsidRPr="008A0A42">
          <w:rPr>
            <w:noProof/>
            <w:webHidden/>
            <w:sz w:val="24"/>
          </w:rPr>
          <w:t>26</w:t>
        </w:r>
        <w:r w:rsidRPr="008A0A42">
          <w:rPr>
            <w:noProof/>
            <w:webHidden/>
            <w:sz w:val="24"/>
          </w:rPr>
          <w:fldChar w:fldCharType="end"/>
        </w:r>
      </w:hyperlink>
    </w:p>
    <w:p w:rsidR="00A7669D" w:rsidRDefault="008A0A42" w:rsidP="008A0A42">
      <w:pPr>
        <w:spacing w:after="60" w:line="240" w:lineRule="auto"/>
        <w:ind w:firstLine="0"/>
      </w:pPr>
      <w:r w:rsidRPr="008A0A42">
        <w:rPr>
          <w:sz w:val="24"/>
        </w:rPr>
        <w:fldChar w:fldCharType="end"/>
      </w:r>
    </w:p>
    <w:p w:rsidR="00A7669D" w:rsidRDefault="008A0A42">
      <w:pPr>
        <w:pStyle w:val="GOSTStructural"/>
      </w:pPr>
      <w:bookmarkStart w:id="1" w:name="_Toc243643577"/>
      <w:r>
        <w:lastRenderedPageBreak/>
        <w:t>ВВЕДЕНИЕ</w:t>
      </w:r>
      <w:bookmarkEnd w:id="1"/>
    </w:p>
    <w:p w:rsidR="00A7669D" w:rsidRDefault="008A0A42">
      <w:r>
        <w:t>Практическая работа выполнена по методическим указаниям [1]. Исходные тексты и материалы проверок размещены в репоз</w:t>
      </w:r>
      <w:r>
        <w:t>итории [2], итоговые изменения представлены в Pull Request [3].</w:t>
      </w:r>
    </w:p>
    <w:p w:rsidR="00A7669D" w:rsidRDefault="008A0A42">
      <w:r>
        <w:t>Цель — упаковать Flask-приложение в контейнер, подключить PostgreSQL с постоянным хранением данных и опубликовать приложение через обратный прокси Nginx. Изучены слои и кэш образов, права проц</w:t>
      </w:r>
      <w:r>
        <w:t>есса, сеть Compose, готовность базы и особенности фильтрации портов Docker.</w:t>
      </w:r>
    </w:p>
    <w:p w:rsidR="00A7669D" w:rsidRDefault="008A0A42">
      <w:r>
        <w:t>Выполнены аудиторная и самостоятельная части. Использована виртуальная машина предыдущих работ; статический ресурс Nginx сохранён.</w:t>
      </w:r>
    </w:p>
    <w:p w:rsidR="00A7669D" w:rsidRDefault="008A0A42">
      <w:r>
        <w:t>При оформлении применены правила ГОСТ 7.32–2017 д</w:t>
      </w:r>
      <w:r>
        <w:t>ля текста, нумерации, иллюстраций, таблиц и приложений [4] с сохранением структуры учебной практической работы.</w:t>
      </w:r>
    </w:p>
    <w:p w:rsidR="00A7669D" w:rsidRDefault="008A0A42">
      <w:r>
        <w:t>При настройке и проверке программных средств использована документация, приведённая в источниках [5–10].</w:t>
      </w:r>
    </w:p>
    <w:p w:rsidR="00A7669D" w:rsidRDefault="008A0A42">
      <w:pPr>
        <w:pStyle w:val="1"/>
      </w:pPr>
      <w:bookmarkStart w:id="2" w:name="_Toc243643578"/>
      <w:r>
        <w:lastRenderedPageBreak/>
        <w:t>1 Рабочее окружение</w:t>
      </w:r>
      <w:bookmarkEnd w:id="2"/>
    </w:p>
    <w:p w:rsidR="00A7669D" w:rsidRDefault="008A0A42">
      <w:pPr>
        <w:keepNext/>
      </w:pPr>
      <w:r>
        <w:t xml:space="preserve">Данные </w:t>
      </w:r>
      <w:r>
        <w:t>приведены в таблице 1.</w:t>
      </w:r>
    </w:p>
    <w:p w:rsidR="00A7669D" w:rsidRDefault="008A0A42">
      <w:pPr>
        <w:keepNext/>
        <w:spacing w:before="120"/>
        <w:ind w:firstLine="0"/>
        <w:jc w:val="left"/>
      </w:pPr>
      <w:r>
        <w:t>Таблица 1 — Параметры рабочего окружения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A7669D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ОС компьютера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sz w:val="24"/>
              </w:rPr>
              <w:t>Windows 11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Гипервизор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Oracle VirtualBox 7.2.20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ОС гостя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Ubuntu Server 24.04.5 LTS amd64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Ресурсы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3072 МБ ОЗУ, 1 vCPU, динамический диск 25,1 ГиБ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Docker Engine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Community 29.9.2, официальный APT-репозиторий Docker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Docker Compose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sz w:val="24"/>
              </w:rPr>
              <w:t>Плагин v5.6.1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Приложение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Flask 3.0.3, Gunicorn 22.0.0, psycopg2-binary 2.9.9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Образы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python:3.12-slim; postgres:16-alpine; devops-app:1.0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Проект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/home/devops/app; сеть app_backend; том app_db_data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Публикация</w:t>
            </w:r>
          </w:p>
        </w:tc>
        <w:tc>
          <w:tcPr>
            <w:tcW w:w="65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https://devops.local/app/ → 127.0.0.1:5000</w:t>
            </w:r>
          </w:p>
        </w:tc>
      </w:tr>
    </w:tbl>
    <w:p w:rsidR="00A7669D" w:rsidRDefault="00A7669D">
      <w:pPr>
        <w:spacing w:after="60"/>
        <w:ind w:firstLine="0"/>
      </w:pPr>
    </w:p>
    <w:p w:rsidR="00A7669D" w:rsidRDefault="008A0A42">
      <w:pPr>
        <w:pStyle w:val="1"/>
      </w:pPr>
      <w:bookmarkStart w:id="3" w:name="_Toc243643579"/>
      <w:r>
        <w:lastRenderedPageBreak/>
        <w:t>2 Выполнение практической работы</w:t>
      </w:r>
      <w:bookmarkEnd w:id="3"/>
    </w:p>
    <w:p w:rsidR="00A7669D" w:rsidRDefault="008A0A42">
      <w:pPr>
        <w:pStyle w:val="21"/>
      </w:pPr>
      <w:bookmarkStart w:id="4" w:name="_Toc243643580"/>
      <w:r>
        <w:t>2.1 Подготовка Docker Engine</w:t>
      </w:r>
      <w:bookmarkEnd w:id="4"/>
    </w:p>
    <w:p w:rsidR="00A7669D" w:rsidRDefault="008A0A42">
      <w:r>
        <w:t>Docker Engine установлен внутри Ubuntu из официального APT-репозитория Docker для nob</w:t>
      </w:r>
      <w:r>
        <w:t>le/stable. Проверены разделы Client и Server, версия Compose и запуск hello-world. devops добавлен в группу docker; доступ без sudo проверен в новой SSH-сессии. Docker Desktop на компьютере не используется как замена демону внутри VM.</w:t>
      </w:r>
    </w:p>
    <w:p w:rsidR="00A7669D" w:rsidRDefault="008A0A42">
      <w:r>
        <w:t xml:space="preserve">Перед </w:t>
      </w:r>
      <w:r>
        <w:t>контейнеризацией сохранён снимок 04-nginx-https. Виртуальная машина имеет 1 vCPU и 3072 МБ памяти из-за выявленной нестабильности VirtualBox через Hyper-V/NEM при нескольких виртуальных процессорах.</w:t>
      </w:r>
    </w:p>
    <w:p w:rsidR="00A7669D" w:rsidRDefault="008A0A42">
      <w:pPr>
        <w:keepNext/>
      </w:pPr>
      <w:r>
        <w:t>Docker работает от учебного пользователя</w:t>
      </w:r>
    </w:p>
    <w:p w:rsidR="00A7669D" w:rsidRDefault="008A0A42">
      <w:pPr>
        <w:pStyle w:val="Code"/>
      </w:pPr>
      <w:r>
        <w:t>uid=1001(devops) gid=1001(devops) groups=1001(devops),27(sudo),988(docker)</w:t>
      </w:r>
    </w:p>
    <w:p w:rsidR="00A7669D" w:rsidRDefault="008A0A42">
      <w:pPr>
        <w:pStyle w:val="Code"/>
      </w:pPr>
      <w:r>
        <w:t>Client: Docker Engine - Community</w:t>
      </w:r>
    </w:p>
    <w:p w:rsidR="00A7669D" w:rsidRDefault="008A0A42">
      <w:pPr>
        <w:pStyle w:val="Code"/>
      </w:pPr>
      <w:r>
        <w:t xml:space="preserve"> Version:           29.9.2</w:t>
      </w:r>
    </w:p>
    <w:p w:rsidR="00A7669D" w:rsidRDefault="008A0A42">
      <w:pPr>
        <w:pStyle w:val="Code"/>
      </w:pPr>
      <w:r>
        <w:t xml:space="preserve"> API version:       1.56</w:t>
      </w:r>
    </w:p>
    <w:p w:rsidR="00A7669D" w:rsidRDefault="008A0A42">
      <w:pPr>
        <w:pStyle w:val="Code"/>
      </w:pPr>
      <w:r>
        <w:t xml:space="preserve"> Go version:        go1.26.10</w:t>
      </w:r>
    </w:p>
    <w:p w:rsidR="00A7669D" w:rsidRDefault="008A0A42">
      <w:pPr>
        <w:pStyle w:val="Code"/>
      </w:pPr>
      <w:r>
        <w:t xml:space="preserve"> Git commit:        a82e528</w:t>
      </w:r>
    </w:p>
    <w:p w:rsidR="00A7669D" w:rsidRDefault="008A0A42">
      <w:pPr>
        <w:pStyle w:val="Code"/>
      </w:pPr>
      <w:r>
        <w:t xml:space="preserve"> Built:             Tue Oct 20 18:44:</w:t>
      </w:r>
      <w:r>
        <w:t>40 2026</w:t>
      </w:r>
    </w:p>
    <w:p w:rsidR="00A7669D" w:rsidRDefault="008A0A42">
      <w:pPr>
        <w:pStyle w:val="Code"/>
      </w:pPr>
      <w:r>
        <w:t xml:space="preserve"> OS/Arch:           linux/amd64</w:t>
      </w:r>
    </w:p>
    <w:p w:rsidR="00A7669D" w:rsidRDefault="008A0A42">
      <w:pPr>
        <w:pStyle w:val="Code"/>
      </w:pPr>
      <w:r>
        <w:t xml:space="preserve"> Context:           default</w:t>
      </w:r>
    </w:p>
    <w:p w:rsidR="00A7669D" w:rsidRDefault="008A0A42">
      <w:pPr>
        <w:pStyle w:val="Code"/>
      </w:pPr>
      <w:r>
        <w:t>Server: Docker Engine - Community</w:t>
      </w:r>
    </w:p>
    <w:p w:rsidR="00A7669D" w:rsidRDefault="008A0A42">
      <w:pPr>
        <w:pStyle w:val="Code"/>
      </w:pPr>
      <w:r>
        <w:t xml:space="preserve"> Engine:</w:t>
      </w:r>
    </w:p>
    <w:p w:rsidR="00A7669D" w:rsidRDefault="008A0A42">
      <w:pPr>
        <w:pStyle w:val="Code"/>
      </w:pPr>
      <w:r>
        <w:t xml:space="preserve">  Version:          29.9.2</w:t>
      </w:r>
    </w:p>
    <w:p w:rsidR="00A7669D" w:rsidRDefault="008A0A42">
      <w:pPr>
        <w:pStyle w:val="Code"/>
      </w:pPr>
      <w:r>
        <w:t xml:space="preserve">  API version:      1.56 (minimum version 1.40)</w:t>
      </w:r>
    </w:p>
    <w:p w:rsidR="00A7669D" w:rsidRDefault="008A0A42">
      <w:pPr>
        <w:pStyle w:val="Code"/>
      </w:pPr>
      <w:r>
        <w:t xml:space="preserve">  Go version:       go1.26.10</w:t>
      </w:r>
    </w:p>
    <w:p w:rsidR="00A7669D" w:rsidRDefault="008A0A42">
      <w:pPr>
        <w:pStyle w:val="Code"/>
      </w:pPr>
      <w:r>
        <w:t xml:space="preserve">  Git commit:       0367cbe</w:t>
      </w:r>
    </w:p>
    <w:p w:rsidR="00A7669D" w:rsidRDefault="008A0A42">
      <w:pPr>
        <w:pStyle w:val="Code"/>
      </w:pPr>
      <w:r>
        <w:t xml:space="preserve">  Built:    </w:t>
      </w:r>
      <w:r>
        <w:t xml:space="preserve">        Tue Oct 20 18:44:40 2026</w:t>
      </w:r>
    </w:p>
    <w:p w:rsidR="00A7669D" w:rsidRDefault="008A0A42">
      <w:pPr>
        <w:pStyle w:val="Code"/>
      </w:pPr>
      <w:r>
        <w:t xml:space="preserve">  OS/Arch:          linux/amd64</w:t>
      </w:r>
    </w:p>
    <w:p w:rsidR="00A7669D" w:rsidRDefault="008A0A42">
      <w:pPr>
        <w:pStyle w:val="Code"/>
      </w:pPr>
      <w:r>
        <w:t xml:space="preserve">  Experimental:     false</w:t>
      </w:r>
    </w:p>
    <w:p w:rsidR="00A7669D" w:rsidRDefault="008A0A42">
      <w:pPr>
        <w:pStyle w:val="Code"/>
      </w:pPr>
      <w:r>
        <w:t xml:space="preserve"> containerd:</w:t>
      </w:r>
    </w:p>
    <w:p w:rsidR="00A7669D" w:rsidRDefault="008A0A42">
      <w:pPr>
        <w:pStyle w:val="Code"/>
      </w:pPr>
      <w:r>
        <w:t xml:space="preserve">  Version:          v2.4.2</w:t>
      </w:r>
    </w:p>
    <w:p w:rsidR="00A7669D" w:rsidRDefault="008A0A42">
      <w:pPr>
        <w:pStyle w:val="Code"/>
      </w:pPr>
      <w:r>
        <w:lastRenderedPageBreak/>
        <w:t xml:space="preserve">  GitCommit:        b7a25261e029d68978bbf290df0a62fc819b3c51</w:t>
      </w:r>
    </w:p>
    <w:p w:rsidR="00A7669D" w:rsidRDefault="008A0A42">
      <w:pPr>
        <w:pStyle w:val="Code"/>
      </w:pPr>
      <w:r>
        <w:t xml:space="preserve"> runc:</w:t>
      </w:r>
    </w:p>
    <w:p w:rsidR="00A7669D" w:rsidRDefault="008A0A42">
      <w:pPr>
        <w:pStyle w:val="Code"/>
      </w:pPr>
      <w:r>
        <w:t xml:space="preserve">  Version:          1.5.2</w:t>
      </w:r>
    </w:p>
    <w:p w:rsidR="00A7669D" w:rsidRDefault="008A0A42">
      <w:pPr>
        <w:pStyle w:val="Code"/>
      </w:pPr>
      <w:r>
        <w:t xml:space="preserve">  GitCommit:        v1.5.2-0-g2</w:t>
      </w:r>
      <w:r>
        <w:t>9dd3dc2</w:t>
      </w:r>
    </w:p>
    <w:p w:rsidR="00A7669D" w:rsidRDefault="008A0A42">
      <w:pPr>
        <w:pStyle w:val="Code"/>
      </w:pPr>
      <w:r>
        <w:t xml:space="preserve"> docker-init:</w:t>
      </w:r>
    </w:p>
    <w:p w:rsidR="00A7669D" w:rsidRDefault="008A0A42">
      <w:pPr>
        <w:pStyle w:val="Code"/>
      </w:pPr>
      <w:r>
        <w:t xml:space="preserve">  Version:          0.19.0</w:t>
      </w:r>
    </w:p>
    <w:p w:rsidR="00A7669D" w:rsidRDefault="008A0A42">
      <w:pPr>
        <w:pStyle w:val="Code"/>
      </w:pPr>
      <w:r>
        <w:t xml:space="preserve">  GitCommit:        de40ad0</w:t>
      </w:r>
    </w:p>
    <w:p w:rsidR="00A7669D" w:rsidRDefault="008A0A42">
      <w:pPr>
        <w:pStyle w:val="Code"/>
      </w:pPr>
      <w:r>
        <w:t>Docker Compose version v5.6.1</w:t>
      </w:r>
    </w:p>
    <w:p w:rsidR="00A7669D" w:rsidRDefault="008A0A42">
      <w:pPr>
        <w:pStyle w:val="Code"/>
      </w:pPr>
      <w:r>
        <w:t>Hello from Docker!</w:t>
      </w:r>
    </w:p>
    <w:p w:rsidR="00A7669D" w:rsidRDefault="008A0A42">
      <w:pPr>
        <w:pStyle w:val="Code"/>
      </w:pPr>
      <w:r>
        <w:t>This message shows that your installation appears to be working correctly.</w:t>
      </w:r>
    </w:p>
    <w:p w:rsidR="00A7669D" w:rsidRDefault="008A0A42">
      <w:pPr>
        <w:pStyle w:val="Code"/>
      </w:pPr>
      <w:r>
        <w:t xml:space="preserve">To generate this message, Docker took the </w:t>
      </w:r>
      <w:r>
        <w:t>following steps:</w:t>
      </w:r>
    </w:p>
    <w:p w:rsidR="00A7669D" w:rsidRDefault="008A0A42">
      <w:pPr>
        <w:pStyle w:val="Code"/>
      </w:pPr>
      <w:r>
        <w:t xml:space="preserve"> 1. The Docker client contacted the Docker daemon.</w:t>
      </w:r>
    </w:p>
    <w:p w:rsidR="00A7669D" w:rsidRDefault="008A0A42">
      <w:pPr>
        <w:pStyle w:val="Code"/>
      </w:pPr>
      <w:r>
        <w:t xml:space="preserve"> 2. The Docker daemon pulled the "hello-world" image from the Docker Hub.</w:t>
      </w:r>
    </w:p>
    <w:p w:rsidR="00A7669D" w:rsidRDefault="008A0A42">
      <w:pPr>
        <w:pStyle w:val="Code"/>
      </w:pPr>
      <w:r>
        <w:t xml:space="preserve">    (amd64)</w:t>
      </w:r>
    </w:p>
    <w:p w:rsidR="00A7669D" w:rsidRDefault="008A0A42">
      <w:pPr>
        <w:pStyle w:val="Code"/>
      </w:pPr>
      <w:r>
        <w:t xml:space="preserve"> 3. The Docker daemon created a new container from that image which runs the</w:t>
      </w:r>
    </w:p>
    <w:p w:rsidR="00A7669D" w:rsidRDefault="008A0A42">
      <w:pPr>
        <w:pStyle w:val="Code"/>
      </w:pPr>
      <w:r>
        <w:t xml:space="preserve">    executable that produ</w:t>
      </w:r>
      <w:r>
        <w:t>ces the output you are currently reading.</w:t>
      </w:r>
    </w:p>
    <w:p w:rsidR="00A7669D" w:rsidRDefault="008A0A42">
      <w:pPr>
        <w:pStyle w:val="Code"/>
      </w:pPr>
      <w:r>
        <w:t xml:space="preserve"> 4. The Docker daemon streamed that output to the Docker client, which sent it</w:t>
      </w:r>
    </w:p>
    <w:p w:rsidR="00A7669D" w:rsidRDefault="008A0A42">
      <w:pPr>
        <w:pStyle w:val="Code"/>
      </w:pPr>
      <w:r>
        <w:t xml:space="preserve">    to your terminal.</w:t>
      </w:r>
    </w:p>
    <w:p w:rsidR="00A7669D" w:rsidRDefault="008A0A42">
      <w:pPr>
        <w:pStyle w:val="Code"/>
      </w:pPr>
      <w:r>
        <w:t>To try something more ambitious, you can run an Ubuntu container with:</w:t>
      </w:r>
    </w:p>
    <w:p w:rsidR="00A7669D" w:rsidRDefault="008A0A42">
      <w:pPr>
        <w:pStyle w:val="21"/>
      </w:pPr>
      <w:bookmarkStart w:id="5" w:name="_Toc243643581"/>
      <w:r>
        <w:t>2.2 Dockerfile и первый запуск без базы</w:t>
      </w:r>
      <w:bookmarkEnd w:id="5"/>
    </w:p>
    <w:p w:rsidR="00A7669D" w:rsidRDefault="008A0A42">
      <w:r>
        <w:t>Со</w:t>
      </w:r>
      <w:r>
        <w:t xml:space="preserve">зданы Dockerfile, requirements.txt, app.py и .dockerignore. Образ основан на python:3.12-slim. Зависимости устанавливаются отдельным слоем до копирования приложения. Последние инструкции USER app и exec-форма CMD запускают Gunicorn от непривилегированного </w:t>
      </w:r>
      <w:r>
        <w:t>пользователя; EXPOSE описывает порт, но сам не публикует его.</w:t>
      </w:r>
    </w:p>
    <w:p w:rsidR="00A7669D" w:rsidRDefault="008A0A42">
      <w:r>
        <w:t xml:space="preserve">Файлы доставлены rsync: сначала --dry-run, затем фактическая синхронизация. Во всех доставках исключён .env, чтобы --delete не удалял серверный секрет. Контекст сборки тоже исключает .env через </w:t>
      </w:r>
      <w:r>
        <w:t>.dockerignore.</w:t>
      </w:r>
    </w:p>
    <w:p w:rsidR="00A7669D" w:rsidRDefault="008A0A42">
      <w:r>
        <w:lastRenderedPageBreak/>
        <w:t>В первом образе сохранено исходное приветствие Hello from Docker!. Контейнер app-test запущен с публикацией только на loopback. /health вернул 200 OK, а / — 500 Internal Server Error. В журнале записан psycopg2.OperationalError: Connection r</w:t>
      </w:r>
      <w:r>
        <w:t>efused для localhost:5432. DB_HOST ещё не задан, поэтому приложение пытается соединиться с самим собой; localhost контейнера не является loopback сервера или соседнего контейнера.</w:t>
      </w:r>
    </w:p>
    <w:p w:rsidR="00A7669D" w:rsidRDefault="008A0A42">
      <w:r>
        <w:t xml:space="preserve">Внутри контейнера id показал uid=999(app). Файл /app/app.py имеет владельца </w:t>
      </w:r>
      <w:r>
        <w:t>root и права 644: процесс читает код и не может его менять. После опыта app-test удалён. Полный вывод docker history сохранён в приложении В.</w:t>
      </w:r>
    </w:p>
    <w:p w:rsidR="00A7669D" w:rsidRDefault="008A0A42">
      <w:pPr>
        <w:keepNext/>
      </w:pPr>
      <w:r>
        <w:t>Запуск без СУБД и идентификатор пользователя</w:t>
      </w:r>
    </w:p>
    <w:p w:rsidR="00A7669D" w:rsidRDefault="008A0A42">
      <w:pPr>
        <w:pStyle w:val="Code"/>
      </w:pPr>
      <w:r>
        <w:t>dff971d40106219f173043c18528eaff61cd68ca85ecd81d11ad99cf714d9a45</w:t>
      </w:r>
    </w:p>
    <w:p w:rsidR="00A7669D" w:rsidRDefault="008A0A42">
      <w:pPr>
        <w:pStyle w:val="Code"/>
      </w:pPr>
      <w:r>
        <w:t>CONT</w:t>
      </w:r>
      <w:r>
        <w:t>AINER ID   IMAGE            COMMAND                  CREATED         STATUS         PORTS                      NAMES</w:t>
      </w:r>
    </w:p>
    <w:p w:rsidR="00A7669D" w:rsidRDefault="008A0A42">
      <w:pPr>
        <w:pStyle w:val="Code"/>
      </w:pPr>
      <w:r>
        <w:t>dff971d40106   devops-app:1.0   "gunicorn --bind 0.0…"   4 seconds ago   Up 3 seconds   127.0.0.1:5000-&gt;5000/tcp   app-test</w:t>
      </w:r>
    </w:p>
    <w:p w:rsidR="00A7669D" w:rsidRDefault="008A0A42">
      <w:pPr>
        <w:pStyle w:val="Code"/>
      </w:pPr>
      <w:r>
        <w:t>HTTP/1.1 200 OK</w:t>
      </w:r>
    </w:p>
    <w:p w:rsidR="00A7669D" w:rsidRDefault="008A0A42">
      <w:pPr>
        <w:pStyle w:val="Code"/>
      </w:pPr>
      <w:r>
        <w:t>Server: gunicorn</w:t>
      </w:r>
    </w:p>
    <w:p w:rsidR="00A7669D" w:rsidRDefault="008A0A42">
      <w:pPr>
        <w:pStyle w:val="Code"/>
      </w:pPr>
      <w:r>
        <w:t>Date: Thu, 22 Oct 2026 21:33:45 GMT</w:t>
      </w:r>
    </w:p>
    <w:p w:rsidR="00A7669D" w:rsidRDefault="008A0A42">
      <w:pPr>
        <w:pStyle w:val="Code"/>
      </w:pPr>
      <w:r>
        <w:t>Connection: close</w:t>
      </w:r>
    </w:p>
    <w:p w:rsidR="00A7669D" w:rsidRDefault="008A0A42">
      <w:pPr>
        <w:pStyle w:val="Code"/>
      </w:pPr>
      <w:r>
        <w:t>Content-Type: text/html; charset=utf-8</w:t>
      </w:r>
    </w:p>
    <w:p w:rsidR="00A7669D" w:rsidRDefault="008A0A42">
      <w:pPr>
        <w:pStyle w:val="Code"/>
      </w:pPr>
      <w:r>
        <w:t>Content-Length: 3</w:t>
      </w:r>
    </w:p>
    <w:p w:rsidR="00A7669D" w:rsidRDefault="008A0A42">
      <w:pPr>
        <w:pStyle w:val="Code"/>
      </w:pPr>
      <w:r>
        <w:t>ok</w:t>
      </w:r>
    </w:p>
    <w:p w:rsidR="00A7669D" w:rsidRDefault="008A0A42">
      <w:pPr>
        <w:pStyle w:val="Code"/>
      </w:pPr>
      <w:r>
        <w:t>HTTP/1.1 500 INTERNAL SERVER ERROR</w:t>
      </w:r>
    </w:p>
    <w:p w:rsidR="00A7669D" w:rsidRDefault="008A0A42">
      <w:pPr>
        <w:pStyle w:val="Code"/>
      </w:pPr>
      <w:r>
        <w:t>Server: gunicorn</w:t>
      </w:r>
    </w:p>
    <w:p w:rsidR="00A7669D" w:rsidRDefault="008A0A42">
      <w:pPr>
        <w:pStyle w:val="Code"/>
      </w:pPr>
      <w:r>
        <w:t>Date: Thu, 22 Oct 2026 21:33:45 GMT</w:t>
      </w:r>
    </w:p>
    <w:p w:rsidR="00A7669D" w:rsidRDefault="008A0A42">
      <w:pPr>
        <w:pStyle w:val="Code"/>
      </w:pPr>
      <w:r>
        <w:t>Connection: close</w:t>
      </w:r>
    </w:p>
    <w:p w:rsidR="00A7669D" w:rsidRDefault="008A0A42">
      <w:pPr>
        <w:pStyle w:val="Code"/>
      </w:pPr>
      <w:r>
        <w:t>Content-Type: text/html; charset=utf-8</w:t>
      </w:r>
    </w:p>
    <w:p w:rsidR="00A7669D" w:rsidRDefault="008A0A42">
      <w:pPr>
        <w:pStyle w:val="Code"/>
      </w:pPr>
      <w:r>
        <w:t>Content-Length: 265</w:t>
      </w:r>
    </w:p>
    <w:p w:rsidR="00A7669D" w:rsidRDefault="008A0A42">
      <w:pPr>
        <w:pStyle w:val="Code"/>
      </w:pPr>
      <w:r>
        <w:t>&lt;!doctype html&gt;</w:t>
      </w:r>
    </w:p>
    <w:p w:rsidR="00A7669D" w:rsidRDefault="008A0A42">
      <w:pPr>
        <w:pStyle w:val="Code"/>
      </w:pPr>
      <w:r>
        <w:t>&lt;html lang=en&gt;</w:t>
      </w:r>
    </w:p>
    <w:p w:rsidR="00A7669D" w:rsidRDefault="008A0A42">
      <w:pPr>
        <w:pStyle w:val="Code"/>
      </w:pPr>
      <w:r>
        <w:t>&lt;title&gt;500 Internal Server Error&lt;/title&gt;</w:t>
      </w:r>
    </w:p>
    <w:p w:rsidR="00A7669D" w:rsidRDefault="008A0A42">
      <w:pPr>
        <w:pStyle w:val="Code"/>
      </w:pPr>
      <w:r>
        <w:t>&lt;h1&gt;Internal Server Error&lt;/h1&gt;</w:t>
      </w:r>
    </w:p>
    <w:p w:rsidR="00A7669D" w:rsidRDefault="008A0A42">
      <w:pPr>
        <w:pStyle w:val="Code"/>
      </w:pPr>
      <w:r>
        <w:lastRenderedPageBreak/>
        <w:t>&lt;p&gt;The server encountered an internal error and was unable to complete your request. Either th</w:t>
      </w:r>
      <w:r>
        <w:t>e server is overloaded or there is an error in the application.&lt;/p&gt;</w:t>
      </w:r>
    </w:p>
    <w:p w:rsidR="00A7669D" w:rsidRDefault="008A0A42">
      <w:pPr>
        <w:pStyle w:val="Code"/>
      </w:pPr>
      <w:r>
        <w:t>172.17.0.1 - - [22/Oct/2026:21:33:45 +0000] "GET /health HTTP/1.1" 200 3 "-" "curl/8.5.0"</w:t>
      </w:r>
    </w:p>
    <w:p w:rsidR="00A7669D" w:rsidRDefault="008A0A42">
      <w:pPr>
        <w:pStyle w:val="Code"/>
      </w:pPr>
      <w:r>
        <w:t>172.17.0.1 - - [22/Oct/2026:21:33:45 +0000] "GET / HTTP/1.1" 500 265 "-" "curl/8.5.0"</w:t>
      </w:r>
    </w:p>
    <w:p w:rsidR="00A7669D" w:rsidRDefault="008A0A42">
      <w:pPr>
        <w:pStyle w:val="Code"/>
      </w:pPr>
      <w:r>
        <w:t>uid=999(app)</w:t>
      </w:r>
      <w:r>
        <w:t xml:space="preserve"> gid=999(app) groups=999(app)</w:t>
      </w:r>
    </w:p>
    <w:p w:rsidR="00A7669D" w:rsidRDefault="008A0A42">
      <w:pPr>
        <w:pStyle w:val="Code"/>
      </w:pPr>
      <w:r>
        <w:t>644 root:root /app/app.py</w:t>
      </w:r>
    </w:p>
    <w:p w:rsidR="00A7669D" w:rsidRDefault="008A0A42">
      <w:pPr>
        <w:pStyle w:val="Code"/>
      </w:pPr>
      <w:r>
        <w:t>app-test</w:t>
      </w:r>
    </w:p>
    <w:p w:rsidR="00A7669D" w:rsidRDefault="008A0A42">
      <w:pPr>
        <w:pStyle w:val="Code"/>
      </w:pPr>
      <w:r>
        <w:t>STDERR</w:t>
      </w:r>
    </w:p>
    <w:p w:rsidR="00A7669D" w:rsidRDefault="008A0A42">
      <w:pPr>
        <w:keepNext/>
      </w:pPr>
      <w:r>
        <w:t>Причина ошибки соединения</w:t>
      </w:r>
    </w:p>
    <w:p w:rsidR="00A7669D" w:rsidRDefault="008A0A42">
      <w:pPr>
        <w:pStyle w:val="Code"/>
        <w:keepNext/>
      </w:pPr>
      <w:r>
        <w:t xml:space="preserve"> connection to server at "localhost" (::1), port 5432 failed: Connection refused</w:t>
      </w:r>
    </w:p>
    <w:p w:rsidR="00A7669D" w:rsidRDefault="008A0A42">
      <w:pPr>
        <w:pStyle w:val="Code"/>
        <w:keepNext/>
      </w:pPr>
      <w:r>
        <w:t xml:space="preserve">    Is the server running on that host and accepting TCP/IP connections?</w:t>
      </w:r>
    </w:p>
    <w:p w:rsidR="00A7669D" w:rsidRDefault="008A0A42">
      <w:pPr>
        <w:pStyle w:val="Code"/>
        <w:keepNext/>
      </w:pPr>
      <w:r>
        <w:t>conn</w:t>
      </w:r>
      <w:r>
        <w:t>ection to server at "localhost" (127.0.0.1), port 5432 failed: Connection refused</w:t>
      </w:r>
    </w:p>
    <w:p w:rsidR="00A7669D" w:rsidRDefault="008A0A42">
      <w:pPr>
        <w:pStyle w:val="Code"/>
      </w:pPr>
      <w:r>
        <w:t xml:space="preserve">    Is the server running on that host and accepting TCP/IP connections?</w:t>
      </w:r>
    </w:p>
    <w:p w:rsidR="00A7669D" w:rsidRDefault="008A0A42">
      <w:pPr>
        <w:pStyle w:val="21"/>
      </w:pPr>
      <w:bookmarkStart w:id="6" w:name="_Toc243643582"/>
      <w:r>
        <w:t>2.3 Изменение приложения и кэш слоёв</w:t>
      </w:r>
      <w:bookmarkEnd w:id="6"/>
    </w:p>
    <w:p w:rsidR="00A7669D" w:rsidRDefault="008A0A42">
      <w:r>
        <w:t>Приветствие заменено на Hello from Docker, Kudoyarov!. После пов</w:t>
      </w:r>
      <w:r>
        <w:t>торной доставки слой COPY app.py пересобран за 0,2 с. Создание пользователя, WORKDIR, COPY requirements.txt и RUN pip install отмечены CACHED: их входные данные не изменились. Поэтому зависимости повторно не скачивались.</w:t>
      </w:r>
    </w:p>
    <w:p w:rsidR="00A7669D" w:rsidRDefault="008A0A42">
      <w:r>
        <w:t>Если сначала выполнить COPY . ., лю</w:t>
      </w:r>
      <w:r>
        <w:t>бое изменение app.py изменит родительский слой для pip install и потребует заново установить зависимости. Раздельное копирование сокращает объём повторной работы.</w:t>
      </w:r>
    </w:p>
    <w:p w:rsidR="00A7669D" w:rsidRDefault="008A0A42">
      <w:pPr>
        <w:keepNext/>
      </w:pPr>
      <w:r>
        <w:t>Повторная сборка после изменения только app.py</w:t>
      </w:r>
    </w:p>
    <w:p w:rsidR="00A7669D" w:rsidRDefault="008A0A42">
      <w:pPr>
        <w:pStyle w:val="Code"/>
      </w:pPr>
      <w:r>
        <w:t xml:space="preserve"> RUN useradd --system --no-create-home app</w:t>
      </w:r>
    </w:p>
    <w:p w:rsidR="00A7669D" w:rsidRDefault="008A0A42">
      <w:pPr>
        <w:pStyle w:val="Code"/>
      </w:pPr>
      <w:r>
        <w:t>#6 CACHED</w:t>
      </w:r>
    </w:p>
    <w:p w:rsidR="00A7669D" w:rsidRDefault="008A0A42">
      <w:pPr>
        <w:pStyle w:val="Code"/>
      </w:pPr>
      <w:r>
        <w:lastRenderedPageBreak/>
        <w:t>#7 [3/6] WORKDIR /app</w:t>
      </w:r>
    </w:p>
    <w:p w:rsidR="00A7669D" w:rsidRDefault="008A0A42">
      <w:pPr>
        <w:pStyle w:val="Code"/>
      </w:pPr>
      <w:r>
        <w:t>#7 CACHED</w:t>
      </w:r>
    </w:p>
    <w:p w:rsidR="00A7669D" w:rsidRDefault="008A0A42">
      <w:pPr>
        <w:pStyle w:val="Code"/>
      </w:pPr>
      <w:r>
        <w:t>#8 [4/6] COPY requirements.txt .</w:t>
      </w:r>
    </w:p>
    <w:p w:rsidR="00A7669D" w:rsidRDefault="008A0A42">
      <w:pPr>
        <w:pStyle w:val="Code"/>
      </w:pPr>
      <w:r>
        <w:t>#8 CACHED</w:t>
      </w:r>
    </w:p>
    <w:p w:rsidR="00A7669D" w:rsidRDefault="008A0A42">
      <w:pPr>
        <w:pStyle w:val="Code"/>
      </w:pPr>
      <w:r>
        <w:t>#9 [5/6] RUN pip install --no-cache-dir -r requirements.txt</w:t>
      </w:r>
    </w:p>
    <w:p w:rsidR="00A7669D" w:rsidRDefault="008A0A42">
      <w:pPr>
        <w:pStyle w:val="Code"/>
      </w:pPr>
      <w:r>
        <w:t>#9 CACHED</w:t>
      </w:r>
    </w:p>
    <w:p w:rsidR="00A7669D" w:rsidRDefault="008A0A42">
      <w:pPr>
        <w:pStyle w:val="Code"/>
      </w:pPr>
      <w:r>
        <w:t>#10 [6/6] COPY app.py .</w:t>
      </w:r>
    </w:p>
    <w:p w:rsidR="00A7669D" w:rsidRDefault="008A0A42">
      <w:pPr>
        <w:pStyle w:val="Code"/>
      </w:pPr>
      <w:r>
        <w:t>#10 DONE 0.2s</w:t>
      </w:r>
    </w:p>
    <w:p w:rsidR="00A7669D" w:rsidRDefault="008A0A42">
      <w:pPr>
        <w:pStyle w:val="Code"/>
      </w:pPr>
      <w:r>
        <w:t>#11 exporting to image</w:t>
      </w:r>
    </w:p>
    <w:p w:rsidR="00A7669D" w:rsidRDefault="008A0A42">
      <w:pPr>
        <w:pStyle w:val="Code"/>
      </w:pPr>
      <w:r>
        <w:t>#11 exporting layers</w:t>
      </w:r>
    </w:p>
    <w:p w:rsidR="00A7669D" w:rsidRDefault="008A0A42">
      <w:pPr>
        <w:pStyle w:val="Code"/>
      </w:pPr>
      <w:r>
        <w:t>#11 exporting layer</w:t>
      </w:r>
      <w:r>
        <w:t>s 0.2s done</w:t>
      </w:r>
    </w:p>
    <w:p w:rsidR="00A7669D" w:rsidRDefault="008A0A42">
      <w:pPr>
        <w:pStyle w:val="Code"/>
      </w:pPr>
      <w:r>
        <w:t>#11 exporting manifest sha256:8196b92beee0185ab7b41fbec7a22269362170d7ebc5aed99f68a6082c8cb695</w:t>
      </w:r>
    </w:p>
    <w:p w:rsidR="00A7669D" w:rsidRDefault="008A0A42">
      <w:pPr>
        <w:pStyle w:val="Code"/>
      </w:pPr>
      <w:r>
        <w:t>#11 exporting manifest sha256:8196b92beee0185ab7b41fbec7a22269362170d7ebc5aed99f68a6082c8cb695 0.0s done</w:t>
      </w:r>
    </w:p>
    <w:p w:rsidR="00A7669D" w:rsidRDefault="008A0A42">
      <w:pPr>
        <w:pStyle w:val="Code"/>
      </w:pPr>
      <w:r>
        <w:t>#11 exporting config sha256:33f70355acacdca4</w:t>
      </w:r>
      <w:r>
        <w:t>f874aaf73d8375f9c948fb3a78e228bb3243473de48f5e15 0.0s done</w:t>
      </w:r>
    </w:p>
    <w:p w:rsidR="00A7669D" w:rsidRDefault="008A0A42">
      <w:pPr>
        <w:pStyle w:val="Code"/>
      </w:pPr>
      <w:r>
        <w:t>#11 exporting attestation manifest sha256:8d68cc04409b0466d2558dc7083a6168c75e1849849b14b3147e215794181ecb</w:t>
      </w:r>
    </w:p>
    <w:p w:rsidR="00A7669D" w:rsidRDefault="008A0A42">
      <w:pPr>
        <w:pStyle w:val="21"/>
      </w:pPr>
      <w:bookmarkStart w:id="7" w:name="_Toc243643583"/>
      <w:r>
        <w:t>2.4 Compose, готовность базы и сеть</w:t>
      </w:r>
      <w:bookmarkEnd w:id="7"/>
    </w:p>
    <w:p w:rsidR="00A7669D" w:rsidRDefault="008A0A42">
      <w:r>
        <w:t xml:space="preserve">В docker-compose.yml описаны db и app в </w:t>
      </w:r>
      <w:r>
        <w:t xml:space="preserve">пользовательской сети backend. PostgreSQL 16-alpine хранит данные в именованном томе db_data. Healthcheck выполняет pg_isready; depends_on с service_healthy ждёт готовности базы перед стартом приложения. Двойной знак $$ в healthcheck оставляет подстановку </w:t>
      </w:r>
      <w:r>
        <w:t>переменных оболочке контейнера.</w:t>
      </w:r>
    </w:p>
    <w:p w:rsidR="00A7669D" w:rsidRDefault="008A0A42">
      <w:r>
        <w:t xml:space="preserve">Шаблон .env.example содержит заглушку. Реальный .env создан только в /home/devops/app со случайным паролем openssl rand -hex 16, владельцем </w:t>
      </w:r>
      <w:r>
        <w:lastRenderedPageBreak/>
        <w:t>devops и правами 600. Он отсутствует в Git и в собранном образе. Содержимое секретно</w:t>
      </w:r>
      <w:r>
        <w:t>го файла в отчёт не выводится.</w:t>
      </w:r>
    </w:p>
    <w:p w:rsidR="00A7669D" w:rsidRDefault="008A0A42">
      <w:r>
        <w:t xml:space="preserve">Имя сервиса db разрешается встроенным DNS Docker в 172.18.0.2. Приложение использует DB_HOST=db, а не адрес localhost. На хосте VM опубликован только 127.0.0.1:5000; база имеет внутренний 5432/tcp без привязки к порту хоста. </w:t>
      </w:r>
      <w:r>
        <w:t>Три последовательных обращения дали Visits: 3, 4, 5.</w:t>
      </w:r>
    </w:p>
    <w:p w:rsidR="00A7669D" w:rsidRDefault="008A0A42">
      <w:r>
        <w:t>При автоматизации docker compose exec -T сначала потреблял стандартный ввод сценария. Для проверок явно задано --interactive=false, после чего остальные команды выполняются последовательно. В Compose v5.</w:t>
      </w:r>
      <w:r>
        <w:t>6.1 команда port db 5432 выводила :0 для отсутствующей публикации; реальное отсутствие привязки проверено через docker inspect и ss.</w:t>
      </w:r>
    </w:p>
    <w:p w:rsidR="00A7669D" w:rsidRDefault="008A0A42">
      <w:pPr>
        <w:keepNext/>
      </w:pPr>
      <w:r>
        <w:t>Три обращения и проверка сети</w:t>
      </w:r>
    </w:p>
    <w:p w:rsidR="00A7669D" w:rsidRDefault="008A0A42">
      <w:pPr>
        <w:pStyle w:val="Code"/>
      </w:pPr>
      <w:r>
        <w:t>, Kudoyarov! Visits: 3</w:t>
      </w:r>
    </w:p>
    <w:p w:rsidR="00A7669D" w:rsidRDefault="008A0A42">
      <w:pPr>
        <w:pStyle w:val="Code"/>
      </w:pPr>
      <w:r>
        <w:t>Hello from Docker, Kudoyarov! Visits: 4</w:t>
      </w:r>
    </w:p>
    <w:p w:rsidR="00A7669D" w:rsidRDefault="008A0A42">
      <w:pPr>
        <w:pStyle w:val="Code"/>
      </w:pPr>
      <w:r>
        <w:t xml:space="preserve">Hello from Docker, Kudoyarov! </w:t>
      </w:r>
      <w:r>
        <w:t>Visits: 5</w:t>
      </w:r>
    </w:p>
    <w:p w:rsidR="00A7669D" w:rsidRDefault="008A0A42">
      <w:pPr>
        <w:pStyle w:val="Code"/>
      </w:pPr>
      <w:r>
        <w:t>NETWORK ID     NAME          DRIVER    SCOPE</w:t>
      </w:r>
    </w:p>
    <w:p w:rsidR="00A7669D" w:rsidRDefault="008A0A42">
      <w:pPr>
        <w:pStyle w:val="Code"/>
      </w:pPr>
      <w:r>
        <w:t>306290f5e1f5   app_backend   bridge    local</w:t>
      </w:r>
    </w:p>
    <w:p w:rsidR="00A7669D" w:rsidRDefault="008A0A42">
      <w:pPr>
        <w:pStyle w:val="Code"/>
      </w:pPr>
      <w:r>
        <w:t>6b2177ffa958   bridge        bridge    local</w:t>
      </w:r>
    </w:p>
    <w:p w:rsidR="00A7669D" w:rsidRDefault="008A0A42">
      <w:pPr>
        <w:pStyle w:val="Code"/>
      </w:pPr>
      <w:r>
        <w:t>d15a6fd868b4   host          host      local</w:t>
      </w:r>
    </w:p>
    <w:p w:rsidR="00A7669D" w:rsidRDefault="008A0A42">
      <w:pPr>
        <w:pStyle w:val="Code"/>
      </w:pPr>
      <w:r>
        <w:t>3257067ed4d2   none          null      local</w:t>
      </w:r>
    </w:p>
    <w:p w:rsidR="00A7669D" w:rsidRDefault="008A0A42">
      <w:pPr>
        <w:pStyle w:val="Code"/>
      </w:pPr>
      <w:r>
        <w:t>172.18.0.2      db</w:t>
      </w:r>
    </w:p>
    <w:p w:rsidR="00A7669D" w:rsidRDefault="008A0A42">
      <w:pPr>
        <w:pStyle w:val="Code"/>
      </w:pPr>
      <w:r>
        <w:t>END</w:t>
      </w:r>
    </w:p>
    <w:p w:rsidR="00A7669D" w:rsidRDefault="008A0A42">
      <w:r>
        <w:t>Результат проверки представлен на рисунке 1.</w:t>
      </w:r>
    </w:p>
    <w:p w:rsidR="00A7669D" w:rsidRDefault="008A0A4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289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-compose-scre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9D" w:rsidRDefault="008A0A42">
      <w:pPr>
        <w:pStyle w:val="af5"/>
        <w:jc w:val="center"/>
      </w:pPr>
      <w:r>
        <w:t>Рисунок 1 — Состояние Compose, пользователь, счётчик, сеть и права .env</w:t>
      </w:r>
    </w:p>
    <w:p w:rsidR="00A7669D" w:rsidRDefault="008A0A42">
      <w:pPr>
        <w:pStyle w:val="21"/>
      </w:pPr>
      <w:bookmarkStart w:id="8" w:name="_Toc243643584"/>
      <w:r>
        <w:t>2.5 Сохранность данных</w:t>
      </w:r>
      <w:bookmarkEnd w:id="8"/>
    </w:p>
    <w:p w:rsidR="00A7669D" w:rsidRDefault="008A0A42">
      <w:r>
        <w:t>Проведены два опыта только с учебным проектом app и его томом app_db_data. Перед down счётчик равен 1; после d</w:t>
      </w:r>
      <w:r>
        <w:t>own и повторного up получено 2. Контейнеры и сеть были пересозданы, а именованный том остался, поэтому предыдущая запись не исчезла.</w:t>
      </w:r>
    </w:p>
    <w:p w:rsidR="00A7669D" w:rsidRDefault="008A0A42">
      <w:r>
        <w:t>После down -v том удалён. Новый up создал пустую базу, и первый запрос дал 1. Это подтверждает, что постоянные данные распо</w:t>
      </w:r>
      <w:r>
        <w:t>ложены в томе, а не в изменяемом слое контейнера. После опыта проект оставлен работающим; действующая база и том сохранены для следующей работы.</w:t>
      </w:r>
    </w:p>
    <w:p w:rsidR="00A7669D" w:rsidRDefault="008A0A42">
      <w:pPr>
        <w:keepNext/>
      </w:pPr>
      <w:r>
        <w:t>Данные приведены в таблице 2.</w:t>
      </w:r>
    </w:p>
    <w:p w:rsidR="00A7669D" w:rsidRDefault="008A0A42">
      <w:pPr>
        <w:keepNext/>
        <w:spacing w:before="120"/>
        <w:ind w:firstLine="0"/>
        <w:jc w:val="left"/>
      </w:pPr>
      <w:r>
        <w:t>Таблица 2 — Сохранность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850"/>
        <w:gridCol w:w="5669"/>
      </w:tblGrid>
      <w:tr w:rsidR="00A7669D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Момент</w:t>
            </w:r>
          </w:p>
        </w:tc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Visits</w:t>
            </w:r>
          </w:p>
        </w:tc>
        <w:tc>
          <w:tcPr>
            <w:tcW w:w="56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Состояние данных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Перед down</w:t>
            </w:r>
          </w:p>
        </w:tc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6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 xml:space="preserve">В </w:t>
            </w:r>
            <w:r>
              <w:rPr>
                <w:sz w:val="24"/>
              </w:rPr>
              <w:t>базе одна запись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После down → up</w:t>
            </w:r>
          </w:p>
        </w:tc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6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Старая запись сохранена, добавлена новая</w:t>
            </w:r>
          </w:p>
        </w:tc>
      </w:tr>
      <w:tr w:rsidR="00A7669D">
        <w:trPr>
          <w:cantSplit/>
          <w:jc w:val="center"/>
        </w:trPr>
        <w:tc>
          <w:tcPr>
            <w:tcW w:w="28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После down -v → up</w:t>
            </w:r>
          </w:p>
        </w:tc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spacing w:after="40"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6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Создана новая пустая база</w:t>
            </w:r>
          </w:p>
        </w:tc>
      </w:tr>
    </w:tbl>
    <w:p w:rsidR="00A7669D" w:rsidRDefault="00A7669D">
      <w:pPr>
        <w:spacing w:after="60"/>
        <w:ind w:firstLine="0"/>
      </w:pPr>
    </w:p>
    <w:p w:rsidR="00A7669D" w:rsidRDefault="008A0A42">
      <w:pPr>
        <w:keepNext/>
      </w:pPr>
      <w:r>
        <w:t>Фактический результат опыта с томом</w:t>
      </w:r>
    </w:p>
    <w:p w:rsidR="00A7669D" w:rsidRDefault="008A0A42">
      <w:pPr>
        <w:pStyle w:val="Code"/>
      </w:pPr>
      <w:r>
        <w:t>BEFORE_DOWN</w:t>
      </w:r>
    </w:p>
    <w:p w:rsidR="00A7669D" w:rsidRDefault="008A0A42">
      <w:pPr>
        <w:pStyle w:val="Code"/>
      </w:pPr>
      <w:r>
        <w:lastRenderedPageBreak/>
        <w:t>Hello from Docker, Kudoyarov! Visits: 1</w:t>
      </w:r>
    </w:p>
    <w:p w:rsidR="00A7669D" w:rsidRDefault="008A0A42">
      <w:pPr>
        <w:pStyle w:val="Code"/>
      </w:pPr>
      <w:r>
        <w:t>DRIVER    VOLUME NAME</w:t>
      </w:r>
    </w:p>
    <w:p w:rsidR="00A7669D" w:rsidRDefault="008A0A42">
      <w:pPr>
        <w:pStyle w:val="Code"/>
      </w:pPr>
      <w:r>
        <w:t xml:space="preserve">local     </w:t>
      </w:r>
      <w:r>
        <w:t>app_db_data</w:t>
      </w:r>
    </w:p>
    <w:p w:rsidR="00A7669D" w:rsidRDefault="008A0A42">
      <w:pPr>
        <w:pStyle w:val="Code"/>
      </w:pPr>
      <w:r>
        <w:t>AFTER_DOWN</w:t>
      </w:r>
    </w:p>
    <w:p w:rsidR="00A7669D" w:rsidRDefault="008A0A42">
      <w:pPr>
        <w:pStyle w:val="Code"/>
      </w:pPr>
      <w:r>
        <w:t>Hello from Docker, Kudoyarov! Visits: 2</w:t>
      </w:r>
    </w:p>
    <w:p w:rsidR="00A7669D" w:rsidRDefault="008A0A42">
      <w:pPr>
        <w:pStyle w:val="Code"/>
      </w:pPr>
      <w:r>
        <w:t>AFTER_DOWN_V</w:t>
      </w:r>
    </w:p>
    <w:p w:rsidR="00A7669D" w:rsidRDefault="008A0A42">
      <w:pPr>
        <w:pStyle w:val="Code"/>
      </w:pPr>
      <w:r>
        <w:t>Hello from Docker, Kudoyarov! Visits: 1</w:t>
      </w:r>
    </w:p>
    <w:p w:rsidR="00A7669D" w:rsidRDefault="008A0A42">
      <w:pPr>
        <w:pStyle w:val="Code"/>
      </w:pPr>
      <w:r>
        <w:t>DRIVER    VOLUME NAME</w:t>
      </w:r>
    </w:p>
    <w:p w:rsidR="00A7669D" w:rsidRDefault="008A0A42">
      <w:pPr>
        <w:pStyle w:val="Code"/>
      </w:pPr>
      <w:r>
        <w:t>local     app_db_data</w:t>
      </w:r>
    </w:p>
    <w:p w:rsidR="00A7669D" w:rsidRDefault="008A0A42">
      <w:pPr>
        <w:pStyle w:val="Code"/>
      </w:pPr>
      <w:r>
        <w:t>STDERR</w:t>
      </w:r>
    </w:p>
    <w:p w:rsidR="00A7669D" w:rsidRDefault="008A0A42">
      <w:pPr>
        <w:pStyle w:val="Code"/>
      </w:pPr>
      <w:r>
        <w:t xml:space="preserve"> Container app-app-1 Stopping</w:t>
      </w:r>
    </w:p>
    <w:p w:rsidR="00A7669D" w:rsidRDefault="008A0A42">
      <w:pPr>
        <w:pStyle w:val="21"/>
      </w:pPr>
      <w:bookmarkStart w:id="9" w:name="_Toc243643585"/>
      <w:r>
        <w:t>2.6 Обход UFW при публикации Docker</w:t>
      </w:r>
      <w:bookmarkEnd w:id="9"/>
    </w:p>
    <w:p w:rsidR="00A7669D" w:rsidRDefault="008A0A42">
      <w:r>
        <w:t xml:space="preserve">Временно запущен </w:t>
      </w:r>
      <w:r>
        <w:t>отдельный контейнер exposed с -p 5001:5000. Разрешения 5001 в UFW нет, однако в таблице NAT Docker создано перенаправление и с Windows адрес http://devops.local:5001/health вернул 200 OK и ok. Контейнер сразу остановлен и удалён.</w:t>
      </w:r>
    </w:p>
    <w:p w:rsidR="00A7669D" w:rsidRDefault="008A0A42">
      <w:r>
        <w:t>Трафик опубликованных порт</w:t>
      </w:r>
      <w:r>
        <w:t>ов проходит через цепочки перенаправления Docker и не обрабатывается так же, как обычный локальный входящий сокет UFW. Поэтому публикация на всех адресах способна открыть порт несмотря на deny incoming. В постоянной конфигурации используется 127.0.0.1:5000</w:t>
      </w:r>
      <w:r>
        <w:t>:5000; доступ извне идёт только через Nginx.</w:t>
      </w:r>
    </w:p>
    <w:p w:rsidR="00A7669D" w:rsidRDefault="008A0A42">
      <w:pPr>
        <w:keepNext/>
      </w:pPr>
      <w:r>
        <w:t>Правило Docker для временного порта</w:t>
      </w:r>
    </w:p>
    <w:p w:rsidR="00A7669D" w:rsidRDefault="008A0A42">
      <w:pPr>
        <w:pStyle w:val="Code"/>
        <w:keepNext/>
      </w:pPr>
      <w:r>
        <w:t>da7e4c8d813d4acbc40cf711b2b25d17b953d01435f674393bb426d0d895b34a</w:t>
      </w:r>
    </w:p>
    <w:p w:rsidR="00A7669D" w:rsidRDefault="008A0A42">
      <w:pPr>
        <w:pStyle w:val="Code"/>
        <w:keepNext/>
      </w:pPr>
      <w:r>
        <w:t>DNAT       6    --  0.0.0.0/0            0.0.0.0/0            tcp dpt:5001 to:172.17.0.2:5000</w:t>
      </w:r>
    </w:p>
    <w:p w:rsidR="00A7669D" w:rsidRDefault="008A0A42">
      <w:pPr>
        <w:pStyle w:val="Code"/>
      </w:pPr>
      <w:r>
        <w:t>EXIT STATUS: 0</w:t>
      </w:r>
    </w:p>
    <w:p w:rsidR="00A7669D" w:rsidRDefault="008A0A42">
      <w:pPr>
        <w:keepNext/>
      </w:pPr>
      <w:r>
        <w:lastRenderedPageBreak/>
        <w:t>О</w:t>
      </w:r>
      <w:r>
        <w:t>твет на запрос с Windows</w:t>
      </w:r>
    </w:p>
    <w:p w:rsidR="00A7669D" w:rsidRDefault="008A0A42">
      <w:pPr>
        <w:pStyle w:val="Code"/>
        <w:keepNext/>
      </w:pPr>
      <w:r>
        <w:t>HTTP/1.1 200 OK</w:t>
      </w:r>
    </w:p>
    <w:p w:rsidR="00A7669D" w:rsidRDefault="008A0A42">
      <w:pPr>
        <w:pStyle w:val="Code"/>
        <w:keepNext/>
      </w:pPr>
      <w:r>
        <w:t>Server: gunicorn</w:t>
      </w:r>
    </w:p>
    <w:p w:rsidR="00A7669D" w:rsidRDefault="008A0A42">
      <w:pPr>
        <w:pStyle w:val="Code"/>
        <w:keepNext/>
      </w:pPr>
      <w:r>
        <w:t>Date: Thu, 22 Oct 2026 21:36:43 GMT</w:t>
      </w:r>
    </w:p>
    <w:p w:rsidR="00A7669D" w:rsidRDefault="008A0A42">
      <w:pPr>
        <w:pStyle w:val="Code"/>
        <w:keepNext/>
      </w:pPr>
      <w:r>
        <w:t>Connection: close</w:t>
      </w:r>
    </w:p>
    <w:p w:rsidR="00A7669D" w:rsidRDefault="008A0A42">
      <w:pPr>
        <w:pStyle w:val="Code"/>
        <w:keepNext/>
      </w:pPr>
      <w:r>
        <w:t>Content-Type: text/html; charset=utf-8</w:t>
      </w:r>
    </w:p>
    <w:p w:rsidR="00A7669D" w:rsidRDefault="008A0A42">
      <w:pPr>
        <w:pStyle w:val="Code"/>
        <w:keepNext/>
      </w:pPr>
      <w:r>
        <w:t>Content-Length: 3</w:t>
      </w:r>
    </w:p>
    <w:p w:rsidR="00A7669D" w:rsidRDefault="008A0A42">
      <w:pPr>
        <w:pStyle w:val="Code"/>
      </w:pPr>
      <w:r>
        <w:t>ok</w:t>
      </w:r>
    </w:p>
    <w:p w:rsidR="00A7669D" w:rsidRDefault="008A0A42">
      <w:pPr>
        <w:pStyle w:val="21"/>
      </w:pPr>
      <w:bookmarkStart w:id="10" w:name="_Toc243643586"/>
      <w:r>
        <w:t>2.7 Обратный прокси и диагностика 502</w:t>
      </w:r>
      <w:bookmarkEnd w:id="10"/>
    </w:p>
    <w:p w:rsidR="00A7669D" w:rsidRDefault="008A0A42">
      <w:r>
        <w:t xml:space="preserve">В HTTPS-блок Nginx добавлен location </w:t>
      </w:r>
      <w:r>
        <w:t>/app/ с proxy_pass http://127.0.0.1:5000/. Завершающий слеш заменяет префикс /app/: /app/health поступает приложению как /health. Передаются Host, X-Real-IP, X-Forwarded-For и X-Forwarded-Proto. Перед reload успешно выполнен nginx -t.</w:t>
      </w:r>
    </w:p>
    <w:p w:rsidR="00A7669D" w:rsidRDefault="008A0A42">
      <w:r>
        <w:t>Проверены главная стр</w:t>
      </w:r>
      <w:r>
        <w:t>аница приложения, health и статический ресурс: приложение отвечает персональным приветствием и счётчиком, /app/health — ok, статический / — HTTP 200. На Windows использован сертификат devops.crt с --cacert. Для диагностических обращений из VM добавлен лока</w:t>
      </w:r>
      <w:r>
        <w:t>льный псевдоним devops.local к 127.0.0.1 в /etc/hosts.</w:t>
      </w:r>
    </w:p>
    <w:p w:rsidR="00A7669D" w:rsidRDefault="008A0A42">
      <w:r>
        <w:t>При остановке только app Nginx продолжил принимать HTTPS, но вернул 502. Журнал содержит connect() failed (111: Connection refused) while connecting to upstream и адрес http://127.0.0.1:5000/. Отказ пр</w:t>
      </w:r>
      <w:r>
        <w:t>оизошёл на участке Nginx → приложение. После docker compose start app ответ /app/health снова равен 200.</w:t>
      </w:r>
    </w:p>
    <w:p w:rsidR="00A7669D" w:rsidRDefault="008A0A42">
      <w:pPr>
        <w:keepNext/>
      </w:pPr>
      <w:r>
        <w:t>Ответ при остановленном приложении</w:t>
      </w:r>
    </w:p>
    <w:p w:rsidR="00A7669D" w:rsidRDefault="008A0A42">
      <w:pPr>
        <w:pStyle w:val="Code"/>
        <w:keepNext/>
      </w:pPr>
      <w:r>
        <w:t>HTTP/1.1 502 Bad Gateway</w:t>
      </w:r>
    </w:p>
    <w:p w:rsidR="00A7669D" w:rsidRDefault="008A0A42">
      <w:pPr>
        <w:pStyle w:val="Code"/>
        <w:keepNext/>
      </w:pPr>
      <w:r>
        <w:t>Server: nginx/1.24.0 (Ubuntu)</w:t>
      </w:r>
    </w:p>
    <w:p w:rsidR="00A7669D" w:rsidRDefault="008A0A42">
      <w:pPr>
        <w:pStyle w:val="Code"/>
        <w:keepNext/>
      </w:pPr>
      <w:r>
        <w:t>Date: Thu, 22 Oct 2026 21:36:45 GMT</w:t>
      </w:r>
    </w:p>
    <w:p w:rsidR="00A7669D" w:rsidRDefault="008A0A42">
      <w:pPr>
        <w:pStyle w:val="Code"/>
        <w:keepNext/>
      </w:pPr>
      <w:r>
        <w:t>Content-Type: text/html</w:t>
      </w:r>
    </w:p>
    <w:p w:rsidR="00A7669D" w:rsidRDefault="008A0A42">
      <w:pPr>
        <w:pStyle w:val="Code"/>
      </w:pPr>
      <w:r>
        <w:t>C</w:t>
      </w:r>
      <w:r>
        <w:t>ontent-Length: 166</w:t>
      </w:r>
    </w:p>
    <w:p w:rsidR="00A7669D" w:rsidRDefault="008A0A42">
      <w:pPr>
        <w:keepNext/>
      </w:pPr>
      <w:r>
        <w:lastRenderedPageBreak/>
        <w:t>Запись об отказе upstream</w:t>
      </w:r>
    </w:p>
    <w:p w:rsidR="00A7669D" w:rsidRDefault="008A0A42">
      <w:pPr>
        <w:pStyle w:val="Code"/>
      </w:pPr>
      <w:r>
        <w:t xml:space="preserve"> [error] 4848#4848: *7 connect() failed (111: Connection refused) while connecting to upstream, client: 127.0.0.1, server: devops.local, request: "HEAD /app/ HTTP/1.1", upstream: "http://127.0.0.1:5000/", host: </w:t>
      </w:r>
      <w:r>
        <w:t>"devops.local"</w:t>
      </w:r>
    </w:p>
    <w:p w:rsidR="00A7669D" w:rsidRDefault="008A0A42">
      <w:r>
        <w:t>Результат проверки представлен на рисунке 2.</w:t>
      </w:r>
    </w:p>
    <w:p w:rsidR="00A7669D" w:rsidRDefault="008A0A42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760000" cy="8709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-browser-ap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7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9D" w:rsidRDefault="008A0A42">
      <w:pPr>
        <w:pStyle w:val="af5"/>
        <w:jc w:val="center"/>
      </w:pPr>
      <w:r>
        <w:t>Рисунок 2 — Приложение, опубликованное через HTTPS</w:t>
      </w:r>
    </w:p>
    <w:p w:rsidR="00A7669D" w:rsidRDefault="008A0A42">
      <w:r>
        <w:t>Результат проверки представлен на рисунке 3.</w:t>
      </w:r>
    </w:p>
    <w:p w:rsidR="00A7669D" w:rsidRDefault="008A0A42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760000" cy="42082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-proxy-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0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9D" w:rsidRDefault="008A0A42">
      <w:pPr>
        <w:pStyle w:val="af5"/>
        <w:jc w:val="center"/>
      </w:pPr>
      <w:r>
        <w:t>Рисунок 3 — Прокси, сохранённый статический ресурс и отсутствие .env в образе</w:t>
      </w:r>
    </w:p>
    <w:p w:rsidR="00A7669D" w:rsidRDefault="008A0A42">
      <w:pPr>
        <w:pStyle w:val="21"/>
      </w:pPr>
      <w:bookmarkStart w:id="11" w:name="_Toc243643587"/>
      <w:r>
        <w:lastRenderedPageBreak/>
        <w:t>2.8 Аудит, докумен</w:t>
      </w:r>
      <w:r>
        <w:t>тация и контрольная точка</w:t>
      </w:r>
      <w:bookmarkEnd w:id="11"/>
    </w:p>
    <w:p w:rsidR="00A7669D" w:rsidRDefault="008A0A42">
      <w:r>
        <w:t>Раздел [5] сценария audit.sh проверяет службу Docker, healthy базы, безопасную публикацию приложения и отсутствие публикации СУБД, режим .env 600. При штатной настройке пройдены все 14 проверок, код 0.</w:t>
      </w:r>
    </w:p>
    <w:p w:rsidR="00A7669D" w:rsidRDefault="008A0A42">
      <w:r>
        <w:t>Для отрицательной проверки 1</w:t>
      </w:r>
      <w:r>
        <w:t>27.0.0.1:5000:5000 временно заменено на 5000:5000, проект пересоздан. ss показал внешние слушатели, проверка портов завершилась ошибкой, итоговый код 1. После возврата исходного Compose снова получено 14 успешных проверок и 0. Временный небезопасный вариан</w:t>
      </w:r>
      <w:r>
        <w:t>т не оставлен в Git.</w:t>
      </w:r>
    </w:p>
    <w:p w:rsidR="00A7669D" w:rsidRDefault="008A0A42">
      <w:r>
        <w:t xml:space="preserve">docs/server-setup.md дополнен разделом 9 с версиями, способом установки, группой docker, путями, правами, сетью, томом и полным фрагментом прокси. Создан снимок 05-docker-compose штатно выключенной VM; после запуска повторно проверены </w:t>
      </w:r>
      <w:r>
        <w:t>сервисы. Исходные тексты и отчёты оформлены в отдельной ветке Tools_DevOps; состояние Pull Request приведено в источниках.</w:t>
      </w:r>
    </w:p>
    <w:p w:rsidR="00A7669D" w:rsidRDefault="008A0A42">
      <w:pPr>
        <w:keepNext/>
      </w:pPr>
      <w:r>
        <w:t>Намеренно нарушенная публикация порта</w:t>
      </w:r>
    </w:p>
    <w:p w:rsidR="00A7669D" w:rsidRDefault="008A0A42">
      <w:pPr>
        <w:pStyle w:val="Code"/>
      </w:pPr>
      <w:r>
        <w:t>[OK] Docker active</w:t>
      </w:r>
    </w:p>
    <w:p w:rsidR="00A7669D" w:rsidRDefault="008A0A42">
      <w:pPr>
        <w:pStyle w:val="Code"/>
      </w:pPr>
      <w:r>
        <w:t>[OK] Database healthy</w:t>
      </w:r>
    </w:p>
    <w:p w:rsidR="00A7669D" w:rsidRDefault="008A0A42">
      <w:pPr>
        <w:pStyle w:val="Code"/>
      </w:pPr>
      <w:r>
        <w:t xml:space="preserve">[FAIL] App bound to loopback and database unpublished </w:t>
      </w:r>
      <w:r>
        <w:t>expected=yes actual=no</w:t>
      </w:r>
    </w:p>
    <w:p w:rsidR="00A7669D" w:rsidRDefault="008A0A42">
      <w:pPr>
        <w:pStyle w:val="Code"/>
      </w:pPr>
      <w:r>
        <w:t>[OK] Environment file mode</w:t>
      </w:r>
    </w:p>
    <w:p w:rsidR="00A7669D" w:rsidRDefault="008A0A42">
      <w:pPr>
        <w:pStyle w:val="Code"/>
      </w:pPr>
      <w:r>
        <w:t>Passed: 13; failed: 1</w:t>
      </w:r>
    </w:p>
    <w:p w:rsidR="00A7669D" w:rsidRDefault="008A0A42">
      <w:pPr>
        <w:pStyle w:val="Code"/>
      </w:pPr>
      <w:r>
        <w:t>AUDIT_EXIT=1</w:t>
      </w:r>
    </w:p>
    <w:p w:rsidR="00A7669D" w:rsidRDefault="008A0A42">
      <w:pPr>
        <w:pStyle w:val="Code"/>
      </w:pPr>
      <w:r>
        <w:t>STDERR</w:t>
      </w:r>
    </w:p>
    <w:p w:rsidR="00A7669D" w:rsidRDefault="008A0A42">
      <w:pPr>
        <w:pStyle w:val="Code"/>
      </w:pPr>
      <w:r>
        <w:t xml:space="preserve"> Container app-db-1 Running </w:t>
      </w:r>
    </w:p>
    <w:p w:rsidR="00A7669D" w:rsidRDefault="008A0A42">
      <w:pPr>
        <w:pStyle w:val="Code"/>
      </w:pPr>
      <w:r>
        <w:t xml:space="preserve"> Container app-app-1 Recreate</w:t>
      </w:r>
    </w:p>
    <w:p w:rsidR="00A7669D" w:rsidRDefault="008A0A42">
      <w:r>
        <w:t>Результат проверки представлен на рисунке 4.</w:t>
      </w:r>
    </w:p>
    <w:p w:rsidR="00A7669D" w:rsidRDefault="008A0A4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56666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-audit-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9D" w:rsidRDefault="008A0A42">
      <w:pPr>
        <w:pStyle w:val="af5"/>
        <w:jc w:val="center"/>
      </w:pPr>
      <w:r>
        <w:t xml:space="preserve">Рисунок 4 — Успешный аудит SSH, UFW, Nginx и </w:t>
      </w:r>
      <w:r>
        <w:t>контейнеров</w:t>
      </w:r>
    </w:p>
    <w:p w:rsidR="00A7669D" w:rsidRDefault="008A0A42">
      <w:pPr>
        <w:pStyle w:val="21"/>
      </w:pPr>
      <w:bookmarkStart w:id="12" w:name="_Toc243643588"/>
      <w:r>
        <w:t>2.9 Контрольные точки VirtualBox</w:t>
      </w:r>
      <w:bookmarkEnd w:id="12"/>
    </w:p>
    <w:p w:rsidR="00A7669D" w:rsidRDefault="008A0A42">
      <w:r>
        <w:t>Ниже приведён фактический список контрольных точек, полученный VBoxManage. Дополнительные исходные и восстановительные снимки оставлены для сохранения истории.</w:t>
      </w:r>
    </w:p>
    <w:p w:rsidR="00A7669D" w:rsidRDefault="008A0A42">
      <w:pPr>
        <w:keepNext/>
      </w:pPr>
      <w:r>
        <w:lastRenderedPageBreak/>
        <w:t>Данные приведены в таблице 3.</w:t>
      </w:r>
    </w:p>
    <w:p w:rsidR="00A7669D" w:rsidRDefault="008A0A42">
      <w:pPr>
        <w:keepNext/>
        <w:spacing w:before="120"/>
        <w:ind w:firstLine="0"/>
        <w:jc w:val="left"/>
      </w:pPr>
      <w:r>
        <w:t>Таблица 3 — Контрольн</w:t>
      </w:r>
      <w:r>
        <w:t>ые точки виртуальной машины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A7669D">
        <w:trPr>
          <w:cantSplit/>
          <w:tblHeader/>
          <w:jc w:val="center"/>
        </w:trPr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Снимок</w:t>
            </w:r>
          </w:p>
        </w:tc>
        <w:tc>
          <w:tcPr>
            <w:tcW w:w="5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center"/>
            </w:pPr>
            <w:r>
              <w:rPr>
                <w:b/>
                <w:sz w:val="24"/>
              </w:rPr>
              <w:t>UUID</w:t>
            </w:r>
          </w:p>
        </w:tc>
      </w:tr>
      <w:tr w:rsidR="00A7669D">
        <w:trPr>
          <w:cantSplit/>
          <w:jc w:val="center"/>
        </w:trPr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00-before-practices-5-8</w:t>
            </w:r>
          </w:p>
        </w:tc>
        <w:tc>
          <w:tcPr>
            <w:tcW w:w="5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16f97eae-c664-4595-ad24-43eed47f8150</w:t>
            </w:r>
          </w:p>
        </w:tc>
      </w:tr>
      <w:tr w:rsidR="00A7669D">
        <w:trPr>
          <w:cantSplit/>
          <w:jc w:val="center"/>
        </w:trPr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00b-installed-before-first-boot</w:t>
            </w:r>
          </w:p>
        </w:tc>
        <w:tc>
          <w:tcPr>
            <w:tcW w:w="5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bfa99cdd-8157-464b-88de-2dedfb16c8f1</w:t>
            </w:r>
          </w:p>
        </w:tc>
      </w:tr>
      <w:tr w:rsidR="00A7669D">
        <w:trPr>
          <w:cantSplit/>
          <w:jc w:val="center"/>
        </w:trPr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01-clean-install</w:t>
            </w:r>
          </w:p>
        </w:tc>
        <w:tc>
          <w:tcPr>
            <w:tcW w:w="5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c9fdcdf2-3b52-402a-bdaa-06bd85b8fed8</w:t>
            </w:r>
          </w:p>
        </w:tc>
      </w:tr>
      <w:tr w:rsidR="00A7669D">
        <w:trPr>
          <w:cantSplit/>
          <w:jc w:val="center"/>
        </w:trPr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00c-recovery-after-live-snapshot</w:t>
            </w:r>
          </w:p>
        </w:tc>
        <w:tc>
          <w:tcPr>
            <w:tcW w:w="5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bd7e0d59-77ea-42c1-a29c-353fafc2d17b</w:t>
            </w:r>
          </w:p>
        </w:tc>
      </w:tr>
      <w:tr w:rsidR="00A7669D">
        <w:trPr>
          <w:cantSplit/>
          <w:jc w:val="center"/>
        </w:trPr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02-keys-configured</w:t>
            </w:r>
          </w:p>
        </w:tc>
        <w:tc>
          <w:tcPr>
            <w:tcW w:w="5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b12d6c00-f179-420b-9f32-34229bcc8ad8</w:t>
            </w:r>
          </w:p>
        </w:tc>
      </w:tr>
      <w:tr w:rsidR="00A7669D">
        <w:trPr>
          <w:cantSplit/>
          <w:jc w:val="center"/>
        </w:trPr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03-ssh-hardened</w:t>
            </w:r>
          </w:p>
        </w:tc>
        <w:tc>
          <w:tcPr>
            <w:tcW w:w="5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c7d97ff6-549d-4b1a-8ea1-42489e7236f1</w:t>
            </w:r>
          </w:p>
        </w:tc>
      </w:tr>
      <w:tr w:rsidR="00A7669D">
        <w:trPr>
          <w:cantSplit/>
          <w:jc w:val="center"/>
        </w:trPr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04-nginx-https</w:t>
            </w:r>
          </w:p>
        </w:tc>
        <w:tc>
          <w:tcPr>
            <w:tcW w:w="5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keepNext/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8901ccc1-bcf7-4284-af3a-d8894d24f04b</w:t>
            </w:r>
          </w:p>
        </w:tc>
      </w:tr>
      <w:tr w:rsidR="00A7669D">
        <w:trPr>
          <w:cantSplit/>
          <w:jc w:val="center"/>
        </w:trPr>
        <w:tc>
          <w:tcPr>
            <w:tcW w:w="34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05-docker-compose</w:t>
            </w:r>
          </w:p>
        </w:tc>
        <w:tc>
          <w:tcPr>
            <w:tcW w:w="595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A7669D" w:rsidRDefault="008A0A42">
            <w:pPr>
              <w:spacing w:after="40" w:line="240" w:lineRule="auto"/>
              <w:ind w:firstLine="0"/>
              <w:jc w:val="left"/>
            </w:pPr>
            <w:r>
              <w:rPr>
                <w:sz w:val="24"/>
              </w:rPr>
              <w:t>773c7579-32f6-40d3-b51a-228e4040483f</w:t>
            </w:r>
          </w:p>
        </w:tc>
      </w:tr>
    </w:tbl>
    <w:p w:rsidR="00A7669D" w:rsidRDefault="00A7669D">
      <w:pPr>
        <w:spacing w:after="60"/>
        <w:ind w:firstLine="0"/>
      </w:pPr>
    </w:p>
    <w:p w:rsidR="00A7669D" w:rsidRDefault="008A0A42">
      <w:pPr>
        <w:pStyle w:val="1"/>
      </w:pPr>
      <w:bookmarkStart w:id="13" w:name="_Toc243643589"/>
      <w:r>
        <w:lastRenderedPageBreak/>
        <w:t>3 Ответы на контрольные вопросы</w:t>
      </w:r>
      <w:bookmarkEnd w:id="13"/>
    </w:p>
    <w:p w:rsidR="00A7669D" w:rsidRDefault="008A0A42">
      <w:pPr>
        <w:pStyle w:val="21"/>
      </w:pPr>
      <w:bookmarkStart w:id="14" w:name="_Toc243643590"/>
      <w:r>
        <w:t>3.1 Изоляция контейнеров</w:t>
      </w:r>
      <w:bookmarkEnd w:id="14"/>
    </w:p>
    <w:p w:rsidR="00A7669D" w:rsidRDefault="008A0A42">
      <w:r>
        <w:t xml:space="preserve">Пространства имён ядра изолируют процессы, сеть и другие ресурсы, а cgroups учитывают и </w:t>
      </w:r>
      <w:r>
        <w:t>ограничивают потребление ресурсов. Контейнер использует ядро хоста и запускает процесс без загрузки отдельной операционной системы, поэтому стартует быстрее виртуальной машины.</w:t>
      </w:r>
    </w:p>
    <w:p w:rsidR="00A7669D" w:rsidRDefault="008A0A42">
      <w:pPr>
        <w:pStyle w:val="21"/>
      </w:pPr>
      <w:bookmarkStart w:id="15" w:name="_Toc243643591"/>
      <w:r>
        <w:t>3.2 Кэш слоёв</w:t>
      </w:r>
      <w:bookmarkEnd w:id="15"/>
    </w:p>
    <w:p w:rsidR="00A7669D" w:rsidRDefault="008A0A42">
      <w:r>
        <w:t>Зависимости копируются и устанавливаются до копирования app.py. И</w:t>
      </w:r>
      <w:r>
        <w:t>зменение только приложения оставляет слой установки зависимостей пригодным для повторного использования. COPY . . перед pip install связал бы установку зависимостей с любым изменением файлов в контексте.</w:t>
      </w:r>
    </w:p>
    <w:p w:rsidR="00A7669D" w:rsidRDefault="008A0A42">
      <w:pPr>
        <w:pStyle w:val="21"/>
      </w:pPr>
      <w:bookmarkStart w:id="16" w:name="_Toc243643592"/>
      <w:r>
        <w:t>3.3 localhost внутри контейнера</w:t>
      </w:r>
      <w:bookmarkEnd w:id="16"/>
    </w:p>
    <w:p w:rsidR="00A7669D" w:rsidRDefault="008A0A42">
      <w:r>
        <w:t xml:space="preserve">localhost указывает </w:t>
      </w:r>
      <w:r>
        <w:t>на сам контейнер, а не на сервер или контейнер базы. В пользовательской сети Compose приложение обращается к имени сервиса db, которое встроенный DNS Docker преобразует в адрес контейнера PostgreSQL.</w:t>
      </w:r>
    </w:p>
    <w:p w:rsidR="00A7669D" w:rsidRDefault="008A0A42">
      <w:pPr>
        <w:pStyle w:val="21"/>
      </w:pPr>
      <w:bookmarkStart w:id="17" w:name="_Toc243643593"/>
      <w:r>
        <w:t>3.4 Проверка готовности</w:t>
      </w:r>
      <w:bookmarkEnd w:id="17"/>
    </w:p>
    <w:p w:rsidR="00A7669D" w:rsidRDefault="008A0A42">
      <w:r>
        <w:t>Обычный depends_on задаёт порядо</w:t>
      </w:r>
      <w:r>
        <w:t>к запуска, но не готовность базы принимать соединения. Условие service_healthy ожидает успешного pg_isready и предотвращает старт приложения до готовности PostgreSQL.</w:t>
      </w:r>
    </w:p>
    <w:p w:rsidR="00A7669D" w:rsidRDefault="008A0A42">
      <w:pPr>
        <w:pStyle w:val="21"/>
      </w:pPr>
      <w:bookmarkStart w:id="18" w:name="_Toc243643594"/>
      <w:r>
        <w:t>3.5 Жизненный цикл данных</w:t>
      </w:r>
      <w:bookmarkEnd w:id="18"/>
    </w:p>
    <w:p w:rsidR="00A7669D" w:rsidRDefault="008A0A42">
      <w:r>
        <w:t>compose down удаляет контейнеры и сеть, сохраняя именованный то</w:t>
      </w:r>
      <w:r>
        <w:t>м. down -v удаляет также том и данные. Тег postgres:16-alpine удерживает основную версию, тогда как latest может перейти на несовместимый формат данных другой основной версии.</w:t>
      </w:r>
    </w:p>
    <w:p w:rsidR="00A7669D" w:rsidRDefault="008A0A42">
      <w:pPr>
        <w:pStyle w:val="21"/>
      </w:pPr>
      <w:bookmarkStart w:id="19" w:name="_Toc243643595"/>
      <w:r>
        <w:lastRenderedPageBreak/>
        <w:t>3.6 Docker и UFW</w:t>
      </w:r>
      <w:bookmarkEnd w:id="19"/>
    </w:p>
    <w:p w:rsidR="00A7669D" w:rsidRDefault="008A0A42">
      <w:r>
        <w:t>Docker добавляет правила перенаправления трафика в свои цепочки</w:t>
      </w:r>
      <w:r>
        <w:t>, поэтому публикация на всех интерфейсах может открыть порт вопреки ожидаемой политике UFW. Для приложения за локальным Nginx используется 127.0.0.1:5000:5000, а порт базы не публикуется.</w:t>
      </w:r>
    </w:p>
    <w:p w:rsidR="00A7669D" w:rsidRDefault="008A0A42">
      <w:pPr>
        <w:pStyle w:val="21"/>
      </w:pPr>
      <w:bookmarkStart w:id="20" w:name="_Toc243643596"/>
      <w:r>
        <w:t>3.7 Полномочия группы docker</w:t>
      </w:r>
      <w:bookmarkEnd w:id="20"/>
    </w:p>
    <w:p w:rsidR="00A7669D" w:rsidRDefault="008A0A42">
      <w:r>
        <w:t>Участник группы управляет системным дем</w:t>
      </w:r>
      <w:r>
        <w:t>оном Docker и может запустить контейнер с каталогом / сервера, смонтированным на запись. Это позволяет изменять файлы системы с полномочиями root, поэтому членство фактически предоставляет административный доступ. Демонстрационная команда docker run --rm -</w:t>
      </w:r>
      <w:r>
        <w:t>it -v /:/host alpine chroot /host /bin/sh запускает оболочку с корнем файловой системы сервера. В данной работе такой доступ не использовался: пример поясняет последствия членства в группе.</w:t>
      </w:r>
    </w:p>
    <w:p w:rsidR="00A7669D" w:rsidRDefault="008A0A42">
      <w:pPr>
        <w:pStyle w:val="21"/>
      </w:pPr>
      <w:bookmarkStart w:id="21" w:name="_Toc243643597"/>
      <w:r>
        <w:t>3.8 Диагностика 502</w:t>
      </w:r>
      <w:bookmarkEnd w:id="21"/>
    </w:p>
    <w:p w:rsidR="00A7669D" w:rsidRDefault="008A0A42">
      <w:r>
        <w:t xml:space="preserve">Возможные причины — остановленное </w:t>
      </w:r>
      <w:r>
        <w:t>приложение, неверный порт или адрес upstream. Сначала проверяют код ответа и error.log Nginx, затем docker compose ps и logs, опубликованный порт и прямой запрос с сервера к 127.0.0.1:5000. Ошибка соединения с upstream указывает на участок Nginx — приложен</w:t>
      </w:r>
      <w:r>
        <w:t>ие.</w:t>
      </w:r>
    </w:p>
    <w:p w:rsidR="00A7669D" w:rsidRDefault="008A0A42">
      <w:pPr>
        <w:pStyle w:val="GOSTStructural"/>
      </w:pPr>
      <w:bookmarkStart w:id="22" w:name="_Toc243643598"/>
      <w:r>
        <w:lastRenderedPageBreak/>
        <w:t>ЗАКЛЮЧЕНИЕ</w:t>
      </w:r>
      <w:bookmarkEnd w:id="22"/>
    </w:p>
    <w:p w:rsidR="00A7669D" w:rsidRDefault="008A0A42">
      <w:r>
        <w:t>Собран образ непривилегированного Flask-приложения и проверено повторное использование слоёв. Compose запускает приложение после готовности PostgreSQL, обеспечивает разрешение имени db и хранение данных в именованном томе.</w:t>
      </w:r>
    </w:p>
    <w:p w:rsidR="00A7669D" w:rsidRDefault="008A0A42">
      <w:r>
        <w:t>Приложение опублик</w:t>
      </w:r>
      <w:r>
        <w:t>овано через Nginx по HTTPS, прямой внешний доступ к 5000 и 5432 закрыт конфигурацией публикации. Практически воспроизведены обход UFW временным контейнером и отказ upstream с кодом 502. После опытов восстановлена штатная конфигурация; итоговый аудит возвра</w:t>
      </w:r>
      <w:r>
        <w:t>щает 0.</w:t>
      </w:r>
    </w:p>
    <w:p w:rsidR="00A7669D" w:rsidRDefault="008A0A42">
      <w:r>
        <w:t>При работе учтены особенности Compose v5.6.1: отсутствие публикации базы проверяется фактическими привязками, а не строкой :0; неинтерактивные exec-команды запускаются с --interactive=false. Сохранены конфигурация, том и снимок для последующих заня</w:t>
      </w:r>
      <w:r>
        <w:t>тий.</w:t>
      </w:r>
    </w:p>
    <w:p w:rsidR="00A7669D" w:rsidRDefault="008A0A42">
      <w:r>
        <w:t>Полные тексты сценариев, конфигураций и дополнительные материалы приведены в приложениях А, Б, В, Г.</w:t>
      </w:r>
    </w:p>
    <w:p w:rsidR="00A7669D" w:rsidRDefault="008A0A42">
      <w:pPr>
        <w:pStyle w:val="GOSTStructural"/>
      </w:pPr>
      <w:bookmarkStart w:id="23" w:name="_Toc243643599"/>
      <w:r>
        <w:lastRenderedPageBreak/>
        <w:t>СПИСОК ИСПОЛЬЗОВАННЫХ ИСТОЧНИКОВ</w:t>
      </w:r>
      <w:bookmarkEnd w:id="23"/>
    </w:p>
    <w:p w:rsidR="00A7669D" w:rsidRDefault="008A0A42">
      <w:r>
        <w:t>1. Практическая работа № 7 : методические указания по дисциплине «Инструменты девопс» / Д. М. Гиматдинов. — 2026. — 1</w:t>
      </w:r>
      <w:r>
        <w:t>4 с. — Текст : электронный.</w:t>
      </w:r>
    </w:p>
    <w:p w:rsidR="00A7669D" w:rsidRDefault="008A0A42">
      <w:r>
        <w:t>2. Tools_DevOps : учебный репозиторий. — URL: https://github.com/Hehekutov/Tools_DevOps (дата обращения: 23.10.2026). — Текст : электронный.</w:t>
      </w:r>
    </w:p>
    <w:p w:rsidR="00A7669D" w:rsidRDefault="008A0A42">
      <w:r>
        <w:t>3. Практические работы № 5–7 : Pull Request № 3. — URL: https://github.com/Hehekutov/To</w:t>
      </w:r>
      <w:r>
        <w:t>ols_DevOps/pull/3 (дата обращения: 23.10.2026). — Текст : электронный.</w:t>
      </w:r>
    </w:p>
    <w:p w:rsidR="00A7669D" w:rsidRDefault="008A0A42">
      <w:r>
        <w:t>4.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— URL: https://protect.</w:t>
      </w:r>
      <w:r>
        <w:t>gost.ru/gost/details/7d280e43-7036-4a69-8e6e-d15867028343 (дата обращения: 23.10.2026). — Текст : электронный.</w:t>
      </w:r>
    </w:p>
    <w:p w:rsidR="00A7669D" w:rsidRDefault="008A0A42">
      <w:r>
        <w:t>5. Установка Docker Engine. — URL: https://docs.docker.com/engine/install/ubuntu/ (дата обращения: 23.10.2026). — Текст : электронный.</w:t>
      </w:r>
    </w:p>
    <w:p w:rsidR="00A7669D" w:rsidRDefault="008A0A42">
      <w:r>
        <w:t>6. Dockerf</w:t>
      </w:r>
      <w:r>
        <w:t>ile. — URL: https://docs.docker.com/reference/dockerfile/ (дата обращения: 23.10.2026). — Текст : электронный.</w:t>
      </w:r>
    </w:p>
    <w:p w:rsidR="00A7669D" w:rsidRDefault="008A0A42">
      <w:r>
        <w:t>7. Кэш сборки. — URL: https://docs.docker.com/build/cache/ (дата обращения: 23.10.2026). — Текст : электронный.</w:t>
      </w:r>
    </w:p>
    <w:p w:rsidR="00A7669D" w:rsidRDefault="008A0A42">
      <w:r>
        <w:t>8. Compose. — URL: https://docs.d</w:t>
      </w:r>
      <w:r>
        <w:t>ocker.com/reference/compose-file/ (дата обращения: 23.10.2026). — Текст : электронный.</w:t>
      </w:r>
    </w:p>
    <w:p w:rsidR="00A7669D" w:rsidRDefault="008A0A42">
      <w:r>
        <w:t>9. Сеть и UFW. — URL: https://docs.docker.com/engine/network/packet-filtering-firewalls/ (дата обращения: 23.10.2026). — Текст : электронный.</w:t>
      </w:r>
    </w:p>
    <w:p w:rsidR="00A7669D" w:rsidRDefault="008A0A42">
      <w:r>
        <w:t xml:space="preserve">10. Nginx proxy. — URL: </w:t>
      </w:r>
      <w:r>
        <w:t>https://nginx.org/ru/docs/http/ngx_http_proxy_module.html (дата обращения: 23.10.2026). — Текст : электронный.</w:t>
      </w:r>
    </w:p>
    <w:p w:rsidR="00A7669D" w:rsidRDefault="008A0A42">
      <w:pPr>
        <w:pStyle w:val="GOSTAppendix"/>
      </w:pPr>
      <w:bookmarkStart w:id="24" w:name="_Toc243643600"/>
      <w:r>
        <w:lastRenderedPageBreak/>
        <w:t>ПРИЛОЖЕНИЕ А</w:t>
      </w:r>
      <w:r>
        <w:br/>
        <w:t>Dockerfile</w:t>
      </w:r>
      <w:bookmarkEnd w:id="24"/>
    </w:p>
    <w:p w:rsidR="00A7669D" w:rsidRDefault="008A0A42">
      <w:pPr>
        <w:pStyle w:val="Code"/>
      </w:pPr>
      <w:r>
        <w:t>FROM python:3.12-slim</w:t>
      </w:r>
    </w:p>
    <w:p w:rsidR="00A7669D" w:rsidRDefault="008A0A42">
      <w:pPr>
        <w:pStyle w:val="Code"/>
      </w:pPr>
      <w:r>
        <w:t>RUN useradd --system --no-create-home app</w:t>
      </w:r>
    </w:p>
    <w:p w:rsidR="00A7669D" w:rsidRDefault="008A0A42">
      <w:pPr>
        <w:pStyle w:val="Code"/>
      </w:pPr>
      <w:r>
        <w:t>WORKDIR /app</w:t>
      </w:r>
    </w:p>
    <w:p w:rsidR="00A7669D" w:rsidRDefault="008A0A42">
      <w:pPr>
        <w:pStyle w:val="Code"/>
      </w:pPr>
      <w:r>
        <w:t>COPY requirements.txt .</w:t>
      </w:r>
    </w:p>
    <w:p w:rsidR="00A7669D" w:rsidRDefault="008A0A42">
      <w:pPr>
        <w:pStyle w:val="Code"/>
      </w:pPr>
      <w:r>
        <w:t>RUN pip install --no</w:t>
      </w:r>
      <w:r>
        <w:t>-cache-dir -r requirements.txt</w:t>
      </w:r>
    </w:p>
    <w:p w:rsidR="00A7669D" w:rsidRDefault="008A0A42">
      <w:pPr>
        <w:pStyle w:val="Code"/>
      </w:pPr>
      <w:r>
        <w:t>COPY app.py .</w:t>
      </w:r>
    </w:p>
    <w:p w:rsidR="00A7669D" w:rsidRDefault="008A0A42">
      <w:pPr>
        <w:pStyle w:val="Code"/>
      </w:pPr>
      <w:r>
        <w:t>USER app</w:t>
      </w:r>
    </w:p>
    <w:p w:rsidR="00A7669D" w:rsidRDefault="008A0A42">
      <w:pPr>
        <w:pStyle w:val="Code"/>
      </w:pPr>
      <w:r>
        <w:t>EXPOSE 5000</w:t>
      </w:r>
    </w:p>
    <w:p w:rsidR="00A7669D" w:rsidRDefault="008A0A42">
      <w:pPr>
        <w:pStyle w:val="Code"/>
      </w:pPr>
      <w:r>
        <w:t>CMD ["gunicorn", "--bind", "0.0.0.0:5000", "--access-logfile", "-", "app:app"]</w:t>
      </w:r>
    </w:p>
    <w:p w:rsidR="00A7669D" w:rsidRDefault="008A0A42">
      <w:pPr>
        <w:pStyle w:val="GOSTAppendix"/>
      </w:pPr>
      <w:bookmarkStart w:id="25" w:name="_Toc243643601"/>
      <w:r>
        <w:lastRenderedPageBreak/>
        <w:t>ПРИЛОЖЕНИЕ Б</w:t>
      </w:r>
      <w:r>
        <w:br/>
        <w:t>Docker Compose</w:t>
      </w:r>
      <w:bookmarkEnd w:id="25"/>
    </w:p>
    <w:p w:rsidR="00A7669D" w:rsidRDefault="008A0A42">
      <w:pPr>
        <w:pStyle w:val="Code"/>
      </w:pPr>
      <w:r>
        <w:t>services:</w:t>
      </w:r>
    </w:p>
    <w:p w:rsidR="00A7669D" w:rsidRDefault="008A0A42">
      <w:pPr>
        <w:pStyle w:val="Code"/>
      </w:pPr>
      <w:r>
        <w:t xml:space="preserve">  db:</w:t>
      </w:r>
    </w:p>
    <w:p w:rsidR="00A7669D" w:rsidRDefault="008A0A42">
      <w:pPr>
        <w:pStyle w:val="Code"/>
      </w:pPr>
      <w:r>
        <w:t xml:space="preserve">    image: postgres:16-alpine</w:t>
      </w:r>
    </w:p>
    <w:p w:rsidR="00A7669D" w:rsidRDefault="008A0A42">
      <w:pPr>
        <w:pStyle w:val="Code"/>
      </w:pPr>
      <w:r>
        <w:t xml:space="preserve">    env_file: .env</w:t>
      </w:r>
    </w:p>
    <w:p w:rsidR="00A7669D" w:rsidRDefault="008A0A42">
      <w:pPr>
        <w:pStyle w:val="Code"/>
      </w:pPr>
      <w:r>
        <w:t xml:space="preserve">    volumes:</w:t>
      </w:r>
    </w:p>
    <w:p w:rsidR="00A7669D" w:rsidRDefault="008A0A42">
      <w:pPr>
        <w:pStyle w:val="Code"/>
      </w:pPr>
      <w:r>
        <w:t xml:space="preserve">     </w:t>
      </w:r>
      <w:r>
        <w:t xml:space="preserve"> - db_data:/var/lib/postgresql/data</w:t>
      </w:r>
    </w:p>
    <w:p w:rsidR="00A7669D" w:rsidRDefault="008A0A42">
      <w:pPr>
        <w:pStyle w:val="Code"/>
      </w:pPr>
      <w:r>
        <w:t xml:space="preserve">    networks:</w:t>
      </w:r>
    </w:p>
    <w:p w:rsidR="00A7669D" w:rsidRDefault="008A0A42">
      <w:pPr>
        <w:pStyle w:val="Code"/>
      </w:pPr>
      <w:r>
        <w:t xml:space="preserve">      - backend</w:t>
      </w:r>
    </w:p>
    <w:p w:rsidR="00A7669D" w:rsidRDefault="008A0A42">
      <w:pPr>
        <w:pStyle w:val="Code"/>
      </w:pPr>
      <w:r>
        <w:t xml:space="preserve">    healthcheck:</w:t>
      </w:r>
    </w:p>
    <w:p w:rsidR="00A7669D" w:rsidRDefault="008A0A42">
      <w:pPr>
        <w:pStyle w:val="Code"/>
      </w:pPr>
      <w:r>
        <w:t xml:space="preserve">      test: ["CMD-SHELL", "pg_isready -U $${POSTGRES_USER} -d $${POSTGRES_DB}"]</w:t>
      </w:r>
    </w:p>
    <w:p w:rsidR="00A7669D" w:rsidRDefault="008A0A42">
      <w:pPr>
        <w:pStyle w:val="Code"/>
      </w:pPr>
      <w:r>
        <w:t xml:space="preserve">      interval: 5s</w:t>
      </w:r>
    </w:p>
    <w:p w:rsidR="00A7669D" w:rsidRDefault="008A0A42">
      <w:pPr>
        <w:pStyle w:val="Code"/>
      </w:pPr>
      <w:r>
        <w:t xml:space="preserve">      timeout: 3s</w:t>
      </w:r>
    </w:p>
    <w:p w:rsidR="00A7669D" w:rsidRDefault="008A0A42">
      <w:pPr>
        <w:pStyle w:val="Code"/>
      </w:pPr>
      <w:r>
        <w:t xml:space="preserve">      retries: 5</w:t>
      </w:r>
    </w:p>
    <w:p w:rsidR="00A7669D" w:rsidRDefault="008A0A42">
      <w:pPr>
        <w:pStyle w:val="Code"/>
      </w:pPr>
      <w:r>
        <w:t xml:space="preserve">    restart: unless-stopped</w:t>
      </w:r>
    </w:p>
    <w:p w:rsidR="00A7669D" w:rsidRDefault="008A0A42">
      <w:pPr>
        <w:pStyle w:val="Code"/>
      </w:pPr>
      <w:r>
        <w:t xml:space="preserve">  app:</w:t>
      </w:r>
    </w:p>
    <w:p w:rsidR="00A7669D" w:rsidRDefault="008A0A42">
      <w:pPr>
        <w:pStyle w:val="Code"/>
      </w:pPr>
      <w:r>
        <w:t xml:space="preserve">    </w:t>
      </w:r>
      <w:r>
        <w:t>build: .</w:t>
      </w:r>
    </w:p>
    <w:p w:rsidR="00A7669D" w:rsidRDefault="008A0A42">
      <w:pPr>
        <w:pStyle w:val="Code"/>
      </w:pPr>
      <w:r>
        <w:t xml:space="preserve">    image: devops-app:1.0</w:t>
      </w:r>
    </w:p>
    <w:p w:rsidR="00A7669D" w:rsidRDefault="008A0A42">
      <w:pPr>
        <w:pStyle w:val="Code"/>
      </w:pPr>
      <w:r>
        <w:t xml:space="preserve">    env_file: .env</w:t>
      </w:r>
    </w:p>
    <w:p w:rsidR="00A7669D" w:rsidRDefault="008A0A42">
      <w:pPr>
        <w:pStyle w:val="Code"/>
      </w:pPr>
      <w:r>
        <w:t xml:space="preserve">    ports:</w:t>
      </w:r>
    </w:p>
    <w:p w:rsidR="00A7669D" w:rsidRDefault="008A0A42">
      <w:pPr>
        <w:pStyle w:val="Code"/>
      </w:pPr>
      <w:r>
        <w:t xml:space="preserve">      - "127.0.0.1:5000:5000"</w:t>
      </w:r>
    </w:p>
    <w:p w:rsidR="00A7669D" w:rsidRDefault="008A0A42">
      <w:pPr>
        <w:pStyle w:val="Code"/>
      </w:pPr>
      <w:r>
        <w:t xml:space="preserve">    depends_on:</w:t>
      </w:r>
    </w:p>
    <w:p w:rsidR="00A7669D" w:rsidRDefault="008A0A42">
      <w:pPr>
        <w:pStyle w:val="Code"/>
      </w:pPr>
      <w:r>
        <w:t xml:space="preserve">      db:</w:t>
      </w:r>
    </w:p>
    <w:p w:rsidR="00A7669D" w:rsidRDefault="008A0A42">
      <w:pPr>
        <w:pStyle w:val="Code"/>
      </w:pPr>
      <w:r>
        <w:t xml:space="preserve">        condition: service_healthy</w:t>
      </w:r>
    </w:p>
    <w:p w:rsidR="00A7669D" w:rsidRDefault="008A0A42">
      <w:pPr>
        <w:pStyle w:val="Code"/>
      </w:pPr>
      <w:r>
        <w:t xml:space="preserve">    networks:</w:t>
      </w:r>
    </w:p>
    <w:p w:rsidR="00A7669D" w:rsidRDefault="008A0A42">
      <w:pPr>
        <w:pStyle w:val="Code"/>
      </w:pPr>
      <w:r>
        <w:t xml:space="preserve">      - backend</w:t>
      </w:r>
    </w:p>
    <w:p w:rsidR="00A7669D" w:rsidRDefault="008A0A42">
      <w:pPr>
        <w:pStyle w:val="Code"/>
      </w:pPr>
      <w:r>
        <w:t xml:space="preserve">    restart: unless-stopped</w:t>
      </w:r>
    </w:p>
    <w:p w:rsidR="00A7669D" w:rsidRDefault="008A0A42">
      <w:pPr>
        <w:pStyle w:val="Code"/>
      </w:pPr>
      <w:r>
        <w:t>volumes:</w:t>
      </w:r>
    </w:p>
    <w:p w:rsidR="00A7669D" w:rsidRDefault="008A0A42">
      <w:pPr>
        <w:pStyle w:val="Code"/>
      </w:pPr>
      <w:r>
        <w:t xml:space="preserve">  db_data:</w:t>
      </w:r>
    </w:p>
    <w:p w:rsidR="00A7669D" w:rsidRDefault="008A0A42">
      <w:pPr>
        <w:pStyle w:val="Code"/>
      </w:pPr>
      <w:r>
        <w:t>networks:</w:t>
      </w:r>
    </w:p>
    <w:p w:rsidR="00A7669D" w:rsidRDefault="008A0A42">
      <w:pPr>
        <w:pStyle w:val="Code"/>
      </w:pPr>
      <w:r>
        <w:t xml:space="preserve">  backend:</w:t>
      </w:r>
    </w:p>
    <w:p w:rsidR="00A7669D" w:rsidRDefault="008A0A42">
      <w:pPr>
        <w:pStyle w:val="GOSTAppendix"/>
      </w:pPr>
      <w:bookmarkStart w:id="26" w:name="_Toc243643602"/>
      <w:r>
        <w:lastRenderedPageBreak/>
        <w:t>ПРИЛОЖЕНИЕ В</w:t>
      </w:r>
      <w:r>
        <w:br/>
        <w:t>История собранного образа</w:t>
      </w:r>
      <w:bookmarkEnd w:id="26"/>
    </w:p>
    <w:p w:rsidR="00A7669D" w:rsidRDefault="008A0A42">
      <w:pPr>
        <w:pStyle w:val="Code"/>
      </w:pPr>
      <w:r>
        <w:t>IMAGE            ID             DISK USAGE   CONTENT SIZE   EXTRA</w:t>
      </w:r>
    </w:p>
    <w:p w:rsidR="00A7669D" w:rsidRDefault="008A0A42">
      <w:pPr>
        <w:pStyle w:val="Code"/>
      </w:pPr>
      <w:r>
        <w:t xml:space="preserve">devops-app:1.0   e9fe47b04b0e        211MB           52MB        </w:t>
      </w:r>
    </w:p>
    <w:p w:rsidR="00A7669D" w:rsidRDefault="008A0A42">
      <w:pPr>
        <w:pStyle w:val="Code"/>
      </w:pPr>
      <w:r>
        <w:t xml:space="preserve">IMAGE          CREATED          CREATED BY                                </w:t>
      </w:r>
      <w:r>
        <w:t xml:space="preserve">      SIZE      COMMENT</w:t>
      </w:r>
    </w:p>
    <w:p w:rsidR="00A7669D" w:rsidRDefault="008A0A42">
      <w:pPr>
        <w:pStyle w:val="Code"/>
      </w:pPr>
      <w:r>
        <w:t>e9fe47b04b0e   6 seconds ago    CMD ["gunicorn" "--bind" "0.0.0.0:5000" "--a…   0B        buildkit.dockerfile.v0</w:t>
      </w:r>
    </w:p>
    <w:p w:rsidR="00A7669D" w:rsidRDefault="008A0A42">
      <w:pPr>
        <w:pStyle w:val="Code"/>
      </w:pPr>
      <w:r>
        <w:t>&lt;missing&gt;      6 seconds ago    EXPOSE [5000/tcp]                               0B        buildkit.dockerfile.v0</w:t>
      </w:r>
    </w:p>
    <w:p w:rsidR="00A7669D" w:rsidRDefault="008A0A42">
      <w:pPr>
        <w:pStyle w:val="Code"/>
      </w:pPr>
      <w:r>
        <w:t>&lt;missi</w:t>
      </w:r>
      <w:r>
        <w:t>ng&gt;      6 seconds ago    USER app                                        0B        buildkit.dockerfile.v0</w:t>
      </w:r>
    </w:p>
    <w:p w:rsidR="00A7669D" w:rsidRDefault="008A0A42">
      <w:pPr>
        <w:pStyle w:val="Code"/>
      </w:pPr>
      <w:r>
        <w:t>&lt;missing&gt;      6 seconds ago    COPY app.py . # buildkit                        12.3kB    buildkit.dockerfile.v0</w:t>
      </w:r>
    </w:p>
    <w:p w:rsidR="00A7669D" w:rsidRDefault="008A0A42">
      <w:pPr>
        <w:pStyle w:val="Code"/>
      </w:pPr>
      <w:r>
        <w:t xml:space="preserve">&lt;missing&gt;      7 seconds ago    RUN </w:t>
      </w:r>
      <w:r>
        <w:t>/bin/sh -c pip install --no-cache-dir -r…   25.1MB    buildkit.dockerfile.v0</w:t>
      </w:r>
    </w:p>
    <w:p w:rsidR="00A7669D" w:rsidRDefault="008A0A42">
      <w:pPr>
        <w:pStyle w:val="Code"/>
      </w:pPr>
      <w:r>
        <w:t>&lt;missing&gt;      15 seconds ago   COPY requirements.txt . # buildkit              12.3kB    buildkit.dockerfile.v0</w:t>
      </w:r>
    </w:p>
    <w:p w:rsidR="00A7669D" w:rsidRDefault="008A0A42">
      <w:pPr>
        <w:pStyle w:val="Code"/>
      </w:pPr>
      <w:r>
        <w:t xml:space="preserve">&lt;missing&gt;      15 seconds ago   WORKDIR /app                      </w:t>
      </w:r>
      <w:r>
        <w:t xml:space="preserve">              8.19kB    buildkit.dockerfile.v0</w:t>
      </w:r>
    </w:p>
    <w:p w:rsidR="00A7669D" w:rsidRDefault="008A0A42">
      <w:pPr>
        <w:pStyle w:val="Code"/>
      </w:pPr>
      <w:r>
        <w:t>&lt;missing&gt;      15 seconds ago   RUN /bin/sh -c useradd --system --no-create-…   41kB      buildkit.dockerfile.v0</w:t>
      </w:r>
    </w:p>
    <w:p w:rsidR="00A7669D" w:rsidRDefault="008A0A42">
      <w:pPr>
        <w:pStyle w:val="Code"/>
      </w:pPr>
      <w:r>
        <w:t>&lt;missing&gt;      44 hours ago     CMD ["python3"]                                 0B        buildk</w:t>
      </w:r>
      <w:r>
        <w:t>it.dockerfile.v0</w:t>
      </w:r>
    </w:p>
    <w:p w:rsidR="00A7669D" w:rsidRDefault="008A0A42">
      <w:pPr>
        <w:pStyle w:val="Code"/>
      </w:pPr>
      <w:r>
        <w:t>&lt;missing&gt;      44 hours ago     RUN /bin/sh -c set -eux;  for src in idle3 p…   16.4kB    buildkit.dockerfile.v0</w:t>
      </w:r>
    </w:p>
    <w:p w:rsidR="00A7669D" w:rsidRDefault="008A0A42">
      <w:pPr>
        <w:pStyle w:val="Code"/>
      </w:pPr>
      <w:r>
        <w:t>&lt;missing&gt;      44 hours ago     RUN /bin/sh -c set -eux;   savedAptMark="$(a…   41.4MB    buildkit.dockerfile.v0</w:t>
      </w:r>
    </w:p>
    <w:p w:rsidR="00A7669D" w:rsidRDefault="008A0A42">
      <w:pPr>
        <w:pStyle w:val="Code"/>
      </w:pPr>
      <w:r>
        <w:t>&lt;missing&gt;      45 hours ago     ENV PYTHON_SHA256=c2c4321961fab0fb999d66e0ce…   0B        buildkit.dockerfile.v0</w:t>
      </w:r>
    </w:p>
    <w:p w:rsidR="00A7669D" w:rsidRDefault="008A0A42">
      <w:pPr>
        <w:pStyle w:val="Code"/>
      </w:pPr>
      <w:r>
        <w:t>&lt;missing&gt;      45 hours ago     ENV PYTHON_VERSION=3.12.15                      0B        buildkit.dockerfile.v0</w:t>
      </w:r>
    </w:p>
    <w:p w:rsidR="00A7669D" w:rsidRDefault="008A0A42">
      <w:pPr>
        <w:pStyle w:val="Code"/>
      </w:pPr>
      <w:r>
        <w:lastRenderedPageBreak/>
        <w:t xml:space="preserve">&lt;missing&gt;      45 hours ago   </w:t>
      </w:r>
      <w:r>
        <w:t xml:space="preserve">  ENV GPG_KEY=7169605F62C751356D054A26A821E680…   0B        buildkit.dockerfile.v0</w:t>
      </w:r>
    </w:p>
    <w:p w:rsidR="00A7669D" w:rsidRDefault="008A0A42">
      <w:pPr>
        <w:pStyle w:val="Code"/>
      </w:pPr>
      <w:r>
        <w:t>&lt;missing&gt;      45 hours ago     RUN /bin/sh -c set -eux;  apt-get update;  a…   4.92MB    buildkit.dockerfile.v0</w:t>
      </w:r>
    </w:p>
    <w:p w:rsidR="00A7669D" w:rsidRDefault="008A0A42">
      <w:pPr>
        <w:pStyle w:val="Code"/>
      </w:pPr>
      <w:r>
        <w:t xml:space="preserve">&lt;missing&gt;      45 hours ago     ENV LANG=C.UTF-8            </w:t>
      </w:r>
      <w:r>
        <w:t xml:space="preserve">                    0B        buildkit.dockerfile.v0</w:t>
      </w:r>
    </w:p>
    <w:p w:rsidR="00A7669D" w:rsidRDefault="008A0A42">
      <w:pPr>
        <w:pStyle w:val="Code"/>
      </w:pPr>
      <w:r>
        <w:t>&lt;missing&gt;      45 hours ago     ENV PATH=/usr/local/bin:/usr/local/sbin:/usr…   0B        buildkit.dockerfile.v0</w:t>
      </w:r>
    </w:p>
    <w:p w:rsidR="00A7669D" w:rsidRDefault="008A0A42">
      <w:pPr>
        <w:pStyle w:val="Code"/>
      </w:pPr>
      <w:r>
        <w:t xml:space="preserve">&lt;missing&gt;      2 days ago       # debian.sh --arch 'amd64' out/ 'trixie' '@1…   87.7MB    </w:t>
      </w:r>
      <w:r>
        <w:t>debuerreotype 0.17</w:t>
      </w:r>
    </w:p>
    <w:p w:rsidR="00A7669D" w:rsidRDefault="008A0A42">
      <w:pPr>
        <w:pStyle w:val="GOSTAppendix"/>
      </w:pPr>
      <w:bookmarkStart w:id="27" w:name="_Toc243643603"/>
      <w:r>
        <w:lastRenderedPageBreak/>
        <w:t>ПРИЛОЖЕНИЕ Г</w:t>
      </w:r>
      <w:r>
        <w:br/>
        <w:t>Раздел 9 инструкции восстановления</w:t>
      </w:r>
      <w:bookmarkEnd w:id="27"/>
    </w:p>
    <w:p w:rsidR="00A7669D" w:rsidRDefault="008A0A42">
      <w:pPr>
        <w:pStyle w:val="Code"/>
      </w:pPr>
      <w:r>
        <w:t>Docker Engine Community 29.9.2 и плагин Compose v5.6.1 установлены из официального</w:t>
      </w:r>
    </w:p>
    <w:p w:rsidR="00A7669D" w:rsidRDefault="008A0A42">
      <w:pPr>
        <w:pStyle w:val="Code"/>
      </w:pPr>
      <w:r>
        <w:t>APT-репозитория https://download.docker.com/linux/ubuntu (noble, stable), ключ</w:t>
      </w:r>
    </w:p>
    <w:p w:rsidR="00A7669D" w:rsidRDefault="008A0A42">
      <w:pPr>
        <w:pStyle w:val="Code"/>
      </w:pPr>
      <w:r>
        <w:t>/etc/apt/keyrings/docker.as</w:t>
      </w:r>
      <w:r>
        <w:t>c, источник /etc/apt/sources.list.d/docker.sources.</w:t>
      </w:r>
    </w:p>
    <w:p w:rsidR="00A7669D" w:rsidRDefault="008A0A42">
      <w:pPr>
        <w:pStyle w:val="Code"/>
      </w:pPr>
      <w:r>
        <w:t>Служба docker включена и активна. Пользователь devops входит в группу docker;</w:t>
      </w:r>
    </w:p>
    <w:p w:rsidR="00A7669D" w:rsidRDefault="008A0A42">
      <w:pPr>
        <w:pStyle w:val="Code"/>
      </w:pPr>
      <w:r>
        <w:t>новое членство действует в новой SSH-сессии. Доступ к docker.sock предоставляет</w:t>
      </w:r>
    </w:p>
    <w:p w:rsidR="00A7669D" w:rsidRDefault="008A0A42">
      <w:pPr>
        <w:pStyle w:val="Code"/>
      </w:pPr>
      <w:r>
        <w:t>административные возможности, поэтому в группу</w:t>
      </w:r>
      <w:r>
        <w:t xml:space="preserve"> включается только администратор.</w:t>
      </w:r>
    </w:p>
    <w:p w:rsidR="00A7669D" w:rsidRDefault="00A7669D">
      <w:pPr>
        <w:pStyle w:val="Code"/>
      </w:pPr>
    </w:p>
    <w:p w:rsidR="00A7669D" w:rsidRDefault="008A0A42">
      <w:pPr>
        <w:pStyle w:val="Code"/>
      </w:pPr>
      <w:r>
        <w:t>Проект находится в /home/devops/app. Доставка с компьютера:</w:t>
      </w:r>
    </w:p>
    <w:p w:rsidR="00A7669D" w:rsidRDefault="00A7669D">
      <w:pPr>
        <w:pStyle w:val="Code"/>
      </w:pPr>
    </w:p>
    <w:p w:rsidR="00A7669D" w:rsidRDefault="008A0A42">
      <w:pPr>
        <w:pStyle w:val="Code"/>
      </w:pPr>
      <w:r>
        <w:t>```bash</w:t>
      </w:r>
    </w:p>
    <w:p w:rsidR="00A7669D" w:rsidRDefault="008A0A42">
      <w:pPr>
        <w:pStyle w:val="Code"/>
      </w:pPr>
      <w:r>
        <w:t>rsync -avz --delete --exclude=.env --chmod=D755,F644 --dry-run app/ devops:app/</w:t>
      </w:r>
    </w:p>
    <w:p w:rsidR="00A7669D" w:rsidRDefault="008A0A42">
      <w:pPr>
        <w:pStyle w:val="Code"/>
      </w:pPr>
      <w:r>
        <w:t>rsync -avz --delete --exclude=.env --chmod=D755,F644 app/ devops:app/</w:t>
      </w:r>
    </w:p>
    <w:p w:rsidR="00A7669D" w:rsidRDefault="008A0A42">
      <w:pPr>
        <w:pStyle w:val="Code"/>
      </w:pPr>
      <w:r>
        <w:t>``</w:t>
      </w:r>
      <w:r>
        <w:t>`</w:t>
      </w:r>
    </w:p>
    <w:p w:rsidR="00A7669D" w:rsidRDefault="00A7669D">
      <w:pPr>
        <w:pStyle w:val="Code"/>
      </w:pPr>
    </w:p>
    <w:p w:rsidR="00A7669D" w:rsidRDefault="008A0A42">
      <w:pPr>
        <w:pStyle w:val="Code"/>
      </w:pPr>
      <w:r>
        <w:t>Файл /home/devops/app/.env создаётся только на сервере из .env.example,</w:t>
      </w:r>
    </w:p>
    <w:p w:rsidR="00A7669D" w:rsidRDefault="008A0A42">
      <w:pPr>
        <w:pStyle w:val="Code"/>
      </w:pPr>
      <w:r>
        <w:t>пароль заменяется результатом `openssl rand -hex 16`, права 600, владелец devops.</w:t>
      </w:r>
    </w:p>
    <w:p w:rsidR="00A7669D" w:rsidRDefault="008A0A42">
      <w:pPr>
        <w:pStyle w:val="Code"/>
      </w:pPr>
      <w:r>
        <w:t>Не копировать этот файл на компьютер и не добавлять в Git. .dockerignore исключает</w:t>
      </w:r>
    </w:p>
    <w:p w:rsidR="00A7669D" w:rsidRDefault="008A0A42">
      <w:pPr>
        <w:pStyle w:val="Code"/>
      </w:pPr>
      <w:r>
        <w:t>.env из контекст</w:t>
      </w:r>
      <w:r>
        <w:t>а сборки. Команды запуска: `cd ~/app &amp;&amp; docker compose up -d --build --wait`.</w:t>
      </w:r>
    </w:p>
    <w:p w:rsidR="00A7669D" w:rsidRDefault="00A7669D">
      <w:pPr>
        <w:pStyle w:val="Code"/>
      </w:pPr>
    </w:p>
    <w:p w:rsidR="00A7669D" w:rsidRDefault="008A0A42">
      <w:pPr>
        <w:pStyle w:val="Code"/>
      </w:pPr>
      <w:r>
        <w:t>Образ devops-app:1.0 запускает Gunicorn от пользователя app (uid 999).</w:t>
      </w:r>
    </w:p>
    <w:p w:rsidR="00A7669D" w:rsidRDefault="008A0A42">
      <w:pPr>
        <w:pStyle w:val="Code"/>
      </w:pPr>
      <w:r>
        <w:lastRenderedPageBreak/>
        <w:t>PostgreSQL postgres:16-alpine использует именованный том app_db_data и сеть</w:t>
      </w:r>
    </w:p>
    <w:p w:rsidR="00A7669D" w:rsidRDefault="008A0A42">
      <w:pPr>
        <w:pStyle w:val="Code"/>
      </w:pPr>
      <w:r>
        <w:t xml:space="preserve">app_backend. Имя db </w:t>
      </w:r>
      <w:r>
        <w:t>разрешается встроенным DNS этой сети. Приложение ждёт healthcheck</w:t>
      </w:r>
    </w:p>
    <w:p w:rsidR="00A7669D" w:rsidRDefault="008A0A42">
      <w:pPr>
        <w:pStyle w:val="Code"/>
      </w:pPr>
      <w:r>
        <w:t>базы pg_isready. `docker compose down` сохраняет том; `down -v` удаляет данные.</w:t>
      </w:r>
    </w:p>
    <w:p w:rsidR="00A7669D" w:rsidRDefault="008A0A42">
      <w:pPr>
        <w:pStyle w:val="Code"/>
      </w:pPr>
      <w:r>
        <w:t>Проверка с удалением выполнена только на созданной учебной базе.</w:t>
      </w:r>
    </w:p>
    <w:p w:rsidR="00A7669D" w:rsidRDefault="00A7669D">
      <w:pPr>
        <w:pStyle w:val="Code"/>
      </w:pPr>
    </w:p>
    <w:p w:rsidR="00A7669D" w:rsidRDefault="008A0A42">
      <w:pPr>
        <w:pStyle w:val="Code"/>
      </w:pPr>
      <w:r>
        <w:t xml:space="preserve">Публикуется только </w:t>
      </w:r>
      <w:r>
        <w:t>127.0.0.1:5000 → 5000 приложения. Порт 5432 базы не публикуется.</w:t>
      </w:r>
    </w:p>
    <w:p w:rsidR="00A7669D" w:rsidRDefault="008A0A42">
      <w:pPr>
        <w:pStyle w:val="Code"/>
      </w:pPr>
      <w:r>
        <w:t>Compose v5.6.1 в команде `port db 5432` выводил :0 для отсутствующей публикации;</w:t>
      </w:r>
    </w:p>
    <w:p w:rsidR="00A7669D" w:rsidRDefault="008A0A42">
      <w:pPr>
        <w:pStyle w:val="Code"/>
      </w:pPr>
      <w:r>
        <w:t>проверка аудита использует реальные NetworkSettings.Ports из docker inspect.</w:t>
      </w:r>
    </w:p>
    <w:p w:rsidR="00A7669D" w:rsidRDefault="00A7669D">
      <w:pPr>
        <w:pStyle w:val="Code"/>
      </w:pPr>
    </w:p>
    <w:p w:rsidR="00A7669D" w:rsidRDefault="008A0A42">
      <w:pPr>
        <w:pStyle w:val="Code"/>
      </w:pPr>
      <w:r>
        <w:t>В HTTPS-блок Nginx добавлено:</w:t>
      </w:r>
    </w:p>
    <w:p w:rsidR="00A7669D" w:rsidRDefault="00A7669D">
      <w:pPr>
        <w:pStyle w:val="Code"/>
      </w:pPr>
    </w:p>
    <w:p w:rsidR="00A7669D" w:rsidRDefault="008A0A42">
      <w:pPr>
        <w:pStyle w:val="Code"/>
      </w:pPr>
      <w:r>
        <w:t>`</w:t>
      </w:r>
      <w:r>
        <w:t>``nginx</w:t>
      </w:r>
    </w:p>
    <w:p w:rsidR="00A7669D" w:rsidRDefault="008A0A42">
      <w:pPr>
        <w:pStyle w:val="Code"/>
      </w:pPr>
      <w:r>
        <w:t>location /app/ {</w:t>
      </w:r>
    </w:p>
    <w:p w:rsidR="00A7669D" w:rsidRDefault="008A0A42">
      <w:pPr>
        <w:pStyle w:val="Code"/>
      </w:pPr>
      <w:r>
        <w:t xml:space="preserve">    proxy_pass http://127.0.0.1:5000/;</w:t>
      </w:r>
    </w:p>
    <w:p w:rsidR="00A7669D" w:rsidRDefault="008A0A42">
      <w:pPr>
        <w:pStyle w:val="Code"/>
      </w:pPr>
      <w:r>
        <w:t xml:space="preserve">    proxy_set_header Host $host;</w:t>
      </w:r>
    </w:p>
    <w:p w:rsidR="00A7669D" w:rsidRDefault="008A0A42">
      <w:pPr>
        <w:pStyle w:val="Code"/>
      </w:pPr>
      <w:r>
        <w:t xml:space="preserve">    proxy_set_header X-Real-IP $remote_addr;</w:t>
      </w:r>
    </w:p>
    <w:p w:rsidR="00A7669D" w:rsidRDefault="008A0A42">
      <w:pPr>
        <w:pStyle w:val="Code"/>
      </w:pPr>
      <w:r>
        <w:t xml:space="preserve">    proxy_set_header X-Forwarded-For $proxy_add_x_forwarded_for;</w:t>
      </w:r>
    </w:p>
    <w:p w:rsidR="00A7669D" w:rsidRDefault="008A0A42">
      <w:pPr>
        <w:pStyle w:val="Code"/>
      </w:pPr>
      <w:r>
        <w:t xml:space="preserve">    proxy_set_header X-Forwarded-Proto $scheme;</w:t>
      </w:r>
    </w:p>
    <w:p w:rsidR="00A7669D" w:rsidRDefault="008A0A42">
      <w:pPr>
        <w:pStyle w:val="Code"/>
      </w:pPr>
      <w:r>
        <w:t>}</w:t>
      </w:r>
    </w:p>
    <w:p w:rsidR="00A7669D" w:rsidRDefault="008A0A42">
      <w:pPr>
        <w:pStyle w:val="Code"/>
      </w:pPr>
      <w:r>
        <w:t>```</w:t>
      </w:r>
    </w:p>
    <w:p w:rsidR="00A7669D" w:rsidRDefault="00A7669D">
      <w:pPr>
        <w:pStyle w:val="Code"/>
      </w:pPr>
    </w:p>
    <w:p w:rsidR="00A7669D" w:rsidRDefault="008A0A42">
      <w:pPr>
        <w:pStyle w:val="Code"/>
      </w:pPr>
      <w:r>
        <w:t>Проверить синтаксис и применить: `sudo nginx -t &amp;&amp; sudo systemctl reload nginx`.</w:t>
      </w:r>
    </w:p>
    <w:p w:rsidR="00A7669D" w:rsidRDefault="008A0A42">
      <w:pPr>
        <w:pStyle w:val="Code"/>
      </w:pPr>
      <w:r>
        <w:t>Статический ресурс / сохранён. /app/ показывает счётчик, /app/health отвечает ok.</w:t>
      </w:r>
    </w:p>
    <w:p w:rsidR="00A7669D" w:rsidRDefault="008A0A42">
      <w:pPr>
        <w:pStyle w:val="Code"/>
      </w:pPr>
      <w:r>
        <w:t>На Windows используются curl --cacert ~/devops.crt и обычное имя devops.local.</w:t>
      </w:r>
    </w:p>
    <w:p w:rsidR="00A7669D" w:rsidRDefault="008A0A42">
      <w:pPr>
        <w:pStyle w:val="Code"/>
      </w:pPr>
      <w:r>
        <w:lastRenderedPageBreak/>
        <w:t>На самой</w:t>
      </w:r>
      <w:r>
        <w:t xml:space="preserve"> VM в /etc/hosts добавлен devops.local как псевдоним 127.0.0.1 для</w:t>
      </w:r>
    </w:p>
    <w:p w:rsidR="00A7669D" w:rsidRDefault="008A0A42">
      <w:pPr>
        <w:pStyle w:val="Code"/>
      </w:pPr>
      <w:r>
        <w:t>локальных диагностических запросов; полное имя узла сохранено.</w:t>
      </w:r>
    </w:p>
    <w:p w:rsidR="00A7669D" w:rsidRDefault="00A7669D">
      <w:pPr>
        <w:pStyle w:val="Code"/>
      </w:pPr>
    </w:p>
    <w:p w:rsidR="00A7669D" w:rsidRDefault="008A0A42">
      <w:pPr>
        <w:pStyle w:val="Code"/>
      </w:pPr>
      <w:r>
        <w:t>Проверка состояния: `docker compose ps`, `docker compose exec -T --interactive=false app id`,</w:t>
      </w:r>
    </w:p>
    <w:p w:rsidR="00A7669D" w:rsidRDefault="008A0A42">
      <w:pPr>
        <w:pStyle w:val="Code"/>
      </w:pPr>
      <w:r>
        <w:t>`sudo ss -tlnp`, `sudo bash ~/d</w:t>
      </w:r>
      <w:r>
        <w:t>evops-course-2026/scripts/audit.sh`.</w:t>
      </w:r>
    </w:p>
    <w:p w:rsidR="00A7669D" w:rsidRDefault="008A0A42">
      <w:pPr>
        <w:pStyle w:val="Code"/>
      </w:pPr>
      <w:r>
        <w:t>Ожидаются healthy у db, только loopback у 5000, отсутствие слушателя 5432,</w:t>
      </w:r>
    </w:p>
    <w:p w:rsidR="00A7669D" w:rsidRDefault="008A0A42">
      <w:pPr>
        <w:pStyle w:val="Code"/>
      </w:pPr>
      <w:r>
        <w:t>14 успешных проверок аудита и код 0. При публикации 5000 на всех интерфейсах</w:t>
      </w:r>
    </w:p>
    <w:p w:rsidR="00A7669D" w:rsidRDefault="008A0A42">
      <w:pPr>
        <w:pStyle w:val="Code"/>
      </w:pPr>
      <w:r>
        <w:t xml:space="preserve">аудит возвращает 1; после опыта возвращена безопасная </w:t>
      </w:r>
      <w:r>
        <w:t>конфигурация.</w:t>
      </w:r>
    </w:p>
    <w:p w:rsidR="00A7669D" w:rsidRDefault="008A0A42">
      <w:pPr>
        <w:pStyle w:val="Code"/>
      </w:pPr>
      <w:r>
        <w:t>Снимок 05-docker-compose сохраняет проект, базу и Nginx для следующей работы.</w:t>
      </w:r>
    </w:p>
    <w:sectPr w:rsidR="00A7669D" w:rsidSect="00034616">
      <w:footerReference w:type="default" r:id="rId12"/>
      <w:footerReference w:type="first" r:id="rId13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8A0A42">
      <w:pPr>
        <w:spacing w:line="240" w:lineRule="auto"/>
      </w:pPr>
      <w:r>
        <w:separator/>
      </w:r>
    </w:p>
  </w:endnote>
  <w:endnote w:type="continuationSeparator" w:id="0">
    <w:p w:rsidR="00000000" w:rsidRDefault="008A0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7669D" w:rsidRDefault="008A0A42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A7669D" w:rsidRDefault="008A0A42">
    <w:pPr>
      <w:pStyle w:val="a7"/>
      <w:ind w:firstLine="0"/>
      <w:jc w:val="center"/>
    </w:pPr>
    <w: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8A0A42">
      <w:pPr>
        <w:spacing w:line="240" w:lineRule="auto"/>
      </w:pPr>
      <w:r>
        <w:separator/>
      </w:r>
    </w:p>
  </w:footnote>
  <w:footnote w:type="continuationSeparator" w:id="0">
    <w:p w:rsidR="00000000" w:rsidRDefault="008A0A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0A42"/>
    <w:rsid w:val="00A766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AC4519A-858E-452D-B262-8501A4A7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uppressAutoHyphens/>
      <w:spacing w:after="24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2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20"/>
      <w:ind w:firstLine="0"/>
      <w:contextualSpacing/>
      <w:jc w:val="center"/>
    </w:pPr>
    <w:rPr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20"/>
      <w:jc w:val="center"/>
    </w:pPr>
    <w:rPr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240" w:line="240" w:lineRule="auto"/>
      <w:ind w:firstLine="0"/>
    </w:pPr>
    <w:rPr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Structural">
    <w:name w:val="GOST Structural"/>
    <w:basedOn w:val="a1"/>
    <w:pPr>
      <w:keepNext/>
      <w:keepLines/>
      <w:pageBreakBefore/>
      <w:spacing w:after="360"/>
      <w:ind w:firstLine="0"/>
      <w:jc w:val="center"/>
      <w:outlineLvl w:val="0"/>
    </w:pPr>
    <w:rPr>
      <w:b/>
    </w:rPr>
  </w:style>
  <w:style w:type="paragraph" w:customStyle="1" w:styleId="GOSTTOCTitle">
    <w:name w:val="GOST TOC Title"/>
    <w:basedOn w:val="a1"/>
    <w:pPr>
      <w:keepNext/>
      <w:keepLines/>
      <w:pageBreakBefore/>
      <w:spacing w:after="360"/>
      <w:ind w:firstLine="0"/>
      <w:jc w:val="center"/>
    </w:pPr>
    <w:rPr>
      <w:b/>
    </w:rPr>
  </w:style>
  <w:style w:type="paragraph" w:customStyle="1" w:styleId="GOSTAppendix">
    <w:name w:val="GOST Appendix"/>
    <w:basedOn w:val="a1"/>
    <w:pPr>
      <w:keepNext/>
      <w:keepLines/>
      <w:pageBreakBefore/>
      <w:spacing w:after="360"/>
      <w:ind w:firstLine="0"/>
      <w:jc w:val="center"/>
      <w:outlineLvl w:val="0"/>
    </w:pPr>
    <w:rPr>
      <w:b/>
    </w:rPr>
  </w:style>
  <w:style w:type="paragraph" w:customStyle="1" w:styleId="Code">
    <w:name w:val="Code"/>
    <w:basedOn w:val="a1"/>
    <w:pPr>
      <w:keepLines/>
      <w:ind w:firstLine="0"/>
      <w:jc w:val="left"/>
    </w:pPr>
    <w:rPr>
      <w:rFonts w:ascii="Consolas" w:eastAsia="Consolas" w:hAnsi="Consolas" w:cs="Consolas"/>
      <w:sz w:val="24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after="100" w:line="240" w:lineRule="auto"/>
      <w:ind w:firstLine="0"/>
    </w:pPr>
    <w:rPr>
      <w:sz w:val="24"/>
    </w:rPr>
  </w:style>
  <w:style w:type="paragraph" w:customStyle="1" w:styleId="210">
    <w:name w:val="Оглавление 21"/>
    <w:basedOn w:val="a1"/>
    <w:pPr>
      <w:tabs>
        <w:tab w:val="right" w:leader="dot" w:pos="9354"/>
      </w:tabs>
      <w:spacing w:after="100" w:line="240" w:lineRule="auto"/>
      <w:ind w:left="283" w:firstLine="0"/>
    </w:pPr>
    <w:rPr>
      <w:sz w:val="24"/>
    </w:rPr>
  </w:style>
  <w:style w:type="paragraph" w:styleId="14">
    <w:name w:val="toc 1"/>
    <w:basedOn w:val="a1"/>
    <w:next w:val="a1"/>
    <w:autoRedefine/>
    <w:uiPriority w:val="39"/>
    <w:unhideWhenUsed/>
    <w:rsid w:val="008A0A4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A0A4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A0A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17F9A3-D4B9-45E3-8E73-593A647F3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4316</Words>
  <Characters>24602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7. Контейнеризация. Docker и Docker Compose</dc:title>
  <dc:subject>Учебный отчёт; оформление по правилам ГОСТ 7.32-2017</dc:subject>
  <dc:creator>Кудояров Денис Рустемович</dc:creator>
  <cp:keywords/>
  <dc:description>generated by python-docx</dc:description>
  <cp:lastModifiedBy>денис</cp:lastModifiedBy>
  <cp:revision>2</cp:revision>
  <dcterms:created xsi:type="dcterms:W3CDTF">2013-12-23T23:15:00Z</dcterms:created>
  <dcterms:modified xsi:type="dcterms:W3CDTF">2026-10-23T07:21:00Z</dcterms:modified>
  <cp:category/>
</cp:coreProperties>
</file>