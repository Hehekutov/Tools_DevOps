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ИНСТИТУТ ИПТИП</w:t>
      </w:r>
    </w:p>
    <w:p>
      <w:pPr>
        <w:widowControl/>
        <w:jc w:val="center"/>
      </w:pPr>
      <w:r>
        <w:t>Кафедра индустриального программирования</w:t>
      </w:r>
    </w:p>
    <w:p>
      <w:pPr>
        <w:widowControl/>
        <w:jc w:val="center"/>
      </w:pPr>
      <w:r>
        <w:t>Дисциплина Инструменты девопс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  <w:widowControl/>
        <w:jc w:val="center"/>
      </w:pPr>
      <w:r>
        <w:t>Отчёт по практической работе 5</w:t>
      </w:r>
    </w:p>
    <w:p>
      <w:pPr>
        <w:pStyle w:val="Subtitle"/>
        <w:widowControl/>
        <w:jc w:val="center"/>
      </w:pPr>
      <w:r>
        <w:t>Удалённый сервер и безопасный доступ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right"/>
      </w:pPr>
      <w:r>
        <w:t>Выполнил Кудояров Денис Рустемович</w:t>
      </w:r>
    </w:p>
    <w:p>
      <w:pPr>
        <w:widowControl/>
        <w:jc w:val="right"/>
      </w:pPr>
      <w:r>
        <w:t>Группа ЭФБО-18-24</w:t>
      </w:r>
    </w:p>
    <w:p>
      <w:pPr>
        <w:widowControl/>
        <w:jc w:val="right"/>
      </w:pPr>
      <w:r>
        <w:t>Проверяющий Гиматдинов Дамир Маратович</w:t>
      </w:r>
    </w:p>
    <w:p>
      <w:r>
        <w:br w:type="page"/>
      </w:r>
    </w:p>
    <w:p>
      <w:pPr>
        <w:pStyle w:val="Heading1"/>
      </w:pPr>
      <w:r>
        <w:t>Цель и задачи работы</w:t>
      </w:r>
    </w:p>
    <w:p>
      <w:pPr>
        <w:widowControl/>
      </w:pPr>
      <w:r>
        <w:t>Цель работы — развернуть учебный сервер Ubuntu и настроить безопасный удалённый доступ с сохранением возможности восстановления. Проверены ключевая аутентификация SSH, разделение полномочий sudo, фильтрация UFW и локальное разрешение имён.</w:t>
      </w:r>
    </w:p>
    <w:p>
      <w:pPr>
        <w:widowControl/>
      </w:pPr>
      <w:r>
        <w:t>Практические действия выполнены на виртуальной машине DevOps. Конфигурация и проверки сохранены в репозитории Tools_DevOps. Учебный сервер изолирован от сервера с действующим сайтом.</w:t>
      </w:r>
    </w:p>
    <w:p>
      <w:pPr>
        <w:pStyle w:val="Heading1"/>
      </w:pPr>
      <w:r>
        <w:t>Рабочее окружение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 компьютера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Windows 11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Гипервизор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Oracle VirtualBox 7.2.20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 гостя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Ubuntu Server 24.04.5 LTS amd64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Ресурсы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3072 МБ ОЗУ, 1 vCPU, динамический диск 25,1 ГиБ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Сеть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NAT 10.0.2.15/24 и Host-only 192.168.56.101/24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Учётные записи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hehekutov09 с sudo; учебная devops с sudo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SSH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Ed25519, порт 2222, псевдоним devops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Репозиторий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https://github.com/Hehekutov/Tools_DevOps</w:t>
            </w:r>
          </w:p>
        </w:tc>
      </w:tr>
    </w:tbl>
    <w:p>
      <w:pPr>
        <w:widowControl/>
      </w:pPr>
    </w:p>
    <w:p>
      <w:pPr>
        <w:pStyle w:val="Heading1"/>
      </w:pPr>
      <w:r>
        <w:t>1 Развёртывание и проверка сети</w:t>
      </w:r>
    </w:p>
    <w:p>
      <w:pPr>
        <w:widowControl/>
      </w:pPr>
      <w:r>
        <w:t>Установлена серверная редакция Ubuntu без графической оболочки. К исходному NAT-адаптеру добавлен Host-only. После обновления пакетов получена версия 24.04.5 LTS, создан снимок 01-clean-install. NAT используется для доступа к репозиториям пакетов, Host-only — для доступа с компьютера к учебным ресурсам.</w:t>
      </w:r>
    </w:p>
    <w:p>
      <w:pPr>
        <w:widowControl/>
      </w:pPr>
      <w:r>
        <w:t>Конфигурация с двумя процессорами на данном Windows-хосте работала через Hyper-V/NEM и проявляла зависания. Для воспроизводимой работы выбраны один процессор и 3072 МБ памяти. Снимки создаются на штатно выключенной машине, без сохранения оперативной памяти.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242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4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1 Проверка имени узла сетевых адресов и прав доступа</w:t>
      </w:r>
    </w:p>
    <w:p>
      <w:pPr>
        <w:pStyle w:val="Heading1"/>
      </w:pPr>
      <w:r>
        <w:t>2 Учётная запись и ключевая аутентификация</w:t>
      </w:r>
    </w:p>
    <w:p>
      <w:pPr>
        <w:widowControl/>
      </w:pPr>
      <w:r>
        <w:t>Создана отдельная учётная запись devops и включена в группу sudo. На компьютере сформирован отдельный ключ Ed25519 devops_vm. На сервер перенесён только открытый ключ в authorized_keys. Каталогу .ssh назначены права 700, файлу authorized_keys — 600, владельцем указан devops.</w:t>
      </w:r>
    </w:p>
    <w:p>
      <w:pPr>
        <w:widowControl/>
      </w:pPr>
      <w:r>
        <w:t>Перед доверием к серверу отпечаток его ключа сверён с выводом консоли VirtualBox. После этого ключ хоста сохранён в known_hosts. Windows-клиент настроен через ~/.ssh/config с IdentitiesOnly yes; команда ssh devops выполняет вход без пароля.</w:t>
      </w:r>
    </w:p>
    <w:p>
      <w:pPr>
        <w:keepNext/>
        <w:widowControl/>
      </w:pPr>
      <w:r>
        <w:t>Проверка ключевого входа</w:t>
      </w:r>
    </w:p>
    <w:p>
      <w:pPr>
        <w:pStyle w:val="Code"/>
        <w:keepNext/>
      </w:pPr>
      <w:r>
        <w:t>uid=1001(devops) gid=1001(devops) groups=1001(devops),27(sudo)</w:t>
      </w:r>
    </w:p>
    <w:p>
      <w:pPr>
        <w:pStyle w:val="Code"/>
        <w:keepNext/>
      </w:pPr>
      <w:r>
        <w:t>700 /home/devops/.ssh</w:t>
      </w:r>
    </w:p>
    <w:p>
      <w:pPr>
        <w:pStyle w:val="Code"/>
        <w:keepNext w:val="0"/>
      </w:pPr>
      <w:r>
        <w:t>600 /home/devops/.ssh/authorized_keys</w:t>
      </w:r>
    </w:p>
    <w:p>
      <w:pPr>
        <w:keepNext/>
        <w:widowControl/>
      </w:pPr>
      <w:r>
        <w:t>Методы аутентификации до усиления защиты</w:t>
      </w:r>
    </w:p>
    <w:p>
      <w:pPr>
        <w:pStyle w:val="Code"/>
        <w:keepNext/>
      </w:pPr>
      <w:r/>
    </w:p>
    <w:p>
      <w:pPr>
        <w:pStyle w:val="Code"/>
        <w:keepNext/>
      </w:pPr>
      <w:r>
        <w:t>debug1: Authentications that can continue: publickey,password</w:t>
      </w:r>
    </w:p>
    <w:p>
      <w:pPr>
        <w:pStyle w:val="Code"/>
        <w:keepNext w:val="0"/>
      </w:pPr>
      <w:r>
        <w:t>Authenticated to 127.0.0.1 ([127.0.0.1]:2222) using "publickey".</w:t>
      </w:r>
    </w:p>
    <w:p>
      <w:pPr>
        <w:pStyle w:val="Heading1"/>
      </w:pPr>
      <w:r>
        <w:t>3 Усиление защиты службы SSH</w:t>
      </w:r>
    </w:p>
    <w:p>
      <w:pPr>
        <w:widowControl/>
      </w:pPr>
      <w:r>
        <w:t>Сохранена резервная копия основного файла. Параметры вынесены в /etc/ssh/sshd_config.d/99-hardening.conf. Устранены конфликтующие значения PasswordAuthentication в более ранних файлах. Отключены парольный и клавиатурный способы входа, запрещён root, ограничены пользователи и число попыток.</w:t>
      </w:r>
    </w:p>
    <w:p>
      <w:pPr>
        <w:widowControl/>
      </w:pPr>
      <w:r>
        <w:t>Перед применением проверен синтаксис sshd -t и фактическая конфигурация sshd -T. Отключена активация ssh.socket, включена ssh.service. Гостевой порт правила NAT заменён с 22 на 2222. Рабочая SSH-сессия сохранялась до проверки нового подключения.</w:t>
      </w:r>
    </w:p>
    <w:p>
      <w:pPr>
        <w:keepNext/>
        <w:widowControl/>
      </w:pPr>
      <w:r>
        <w:t>Новый вход успешен вход root и парольный вход отклонены</w:t>
      </w:r>
    </w:p>
    <w:p>
      <w:pPr>
        <w:pStyle w:val="Code"/>
        <w:keepNext/>
      </w:pPr>
      <w:r>
        <w:t>KEY LOGIN</w:t>
      </w:r>
    </w:p>
    <w:p>
      <w:pPr>
        <w:pStyle w:val="Code"/>
        <w:keepNext/>
      </w:pPr>
      <w:r>
        <w:t>devops-vm.devops.local</w:t>
      </w:r>
    </w:p>
    <w:p>
      <w:pPr>
        <w:pStyle w:val="Code"/>
        <w:keepNext/>
      </w:pPr>
      <w:r>
        <w:t>exit=0</w:t>
      </w:r>
    </w:p>
    <w:p>
      <w:pPr>
        <w:pStyle w:val="Code"/>
        <w:keepNext/>
      </w:pPr>
      <w:r>
        <w:t>ROOT LOGIN</w:t>
      </w:r>
    </w:p>
    <w:p>
      <w:pPr>
        <w:pStyle w:val="Code"/>
        <w:keepNext/>
      </w:pPr>
      <w:r>
        <w:t>root@127.0.0.1: Permission denied (publickey).</w:t>
      </w:r>
    </w:p>
    <w:p>
      <w:pPr>
        <w:pStyle w:val="Code"/>
        <w:keepNext/>
      </w:pPr>
      <w:r>
        <w:t>exit=255</w:t>
      </w:r>
    </w:p>
    <w:p>
      <w:pPr>
        <w:pStyle w:val="Code"/>
        <w:keepNext/>
      </w:pPr>
      <w:r>
        <w:t>PASSWORD LOGIN</w:t>
      </w:r>
    </w:p>
    <w:p>
      <w:pPr>
        <w:pStyle w:val="Code"/>
        <w:keepNext/>
      </w:pPr>
      <w:r>
        <w:t>devops@127.0.0.1: Permission denied (publickey).</w:t>
      </w:r>
    </w:p>
    <w:p>
      <w:pPr>
        <w:pStyle w:val="Code"/>
        <w:keepNext w:val="0"/>
      </w:pPr>
      <w:r>
        <w:t>exit=255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714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s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1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2 Действующая конфигурация SSH и фактический порт</w:t>
      </w:r>
    </w:p>
    <w:p>
      <w:pPr>
        <w:pStyle w:val="Heading1"/>
      </w:pPr>
      <w:r>
        <w:t>4 Межсетевой экран и локальное имя</w:t>
      </w:r>
    </w:p>
    <w:p>
      <w:pPr>
        <w:widowControl/>
      </w:pPr>
      <w:r>
        <w:t>До включения UFW созданы разрешения для 2222/tcp, 80/tcp и 443/tcp. Назначены политики deny incoming и allow outgoing. Для SSH разрешение заменено ограничением LIMIT; включена регистрация medium.</w:t>
      </w:r>
    </w:p>
    <w:p>
      <w:pPr>
        <w:widowControl/>
      </w:pPr>
      <w:r>
        <w:t>В Windows hosts имя devops.local сопоставлено адресу 192.168.56.101. AmneziaVPN перехватывал маршрут учебной подсети. Пользователь добавил адрес виртуальной машины в исключения VPN; после этого ping и SSH по имени прошли успешно, а HTTPS стал доступен напрямую через Host-only. Для SSH дополнительно сохранён проброс NAT 127.0.0.1:2222 → гостевой порт 2222. На сервере задано полное имя devops-vm.devops.local.</w:t>
      </w:r>
    </w:p>
    <w:p>
      <w:pPr>
        <w:widowControl/>
      </w:pPr>
      <w:r>
        <w:t>Для проверки блокировки выполнено обращение к порту 8080. В журнале UFW зафиксирован TCP SYN: IN=enp0s8 — входящий интерфейс Host-only; SRC=192.168.56.1 — Windows; DST=192.168.56.101 — сервер; DPT=8080 — запрещённый порт назначения. Метка UFW BLOCK подтверждает отбрасывание пакета; OUT пуст, поскольку пакет адресован самой виртуальной машине.</w:t>
      </w:r>
    </w:p>
    <w:p>
      <w:pPr>
        <w:keepNext/>
        <w:widowControl/>
      </w:pPr>
      <w:r>
        <w:t>Разрешение имени и подключение после настройки исключения VPN</w:t>
      </w:r>
    </w:p>
    <w:p>
      <w:pPr>
        <w:pStyle w:val="Code"/>
        <w:keepNext/>
      </w:pPr>
      <w:r/>
    </w:p>
    <w:p>
      <w:pPr>
        <w:pStyle w:val="Code"/>
        <w:keepNext/>
      </w:pPr>
      <w:r>
        <w:t>Pinging devops.local [192.168.56.101] with 32 bytes of data:</w:t>
      </w:r>
    </w:p>
    <w:p>
      <w:pPr>
        <w:pStyle w:val="Code"/>
        <w:keepNext/>
      </w:pPr>
      <w:r>
        <w:t>Reply from 192.168.56.101: bytes=32 time&lt;1ms TTL=64</w:t>
      </w:r>
    </w:p>
    <w:p>
      <w:pPr>
        <w:pStyle w:val="Code"/>
        <w:keepNext/>
      </w:pPr>
      <w:r/>
    </w:p>
    <w:p>
      <w:pPr>
        <w:pStyle w:val="Code"/>
        <w:keepNext/>
      </w:pPr>
      <w:r>
        <w:t>Ping statistics for 192.168.56.101:</w:t>
      </w:r>
    </w:p>
    <w:p>
      <w:pPr>
        <w:pStyle w:val="Code"/>
        <w:keepNext/>
      </w:pPr>
      <w:r>
        <w:t xml:space="preserve">    Packets: Sent = 1, Received = 1, Lost = 0 (0% loss),</w:t>
      </w:r>
    </w:p>
    <w:p>
      <w:pPr>
        <w:pStyle w:val="Code"/>
        <w:keepNext/>
      </w:pPr>
      <w:r>
        <w:t>Approximate round trip times in milli-seconds:</w:t>
      </w:r>
    </w:p>
    <w:p>
      <w:pPr>
        <w:pStyle w:val="Code"/>
        <w:keepNext/>
      </w:pPr>
      <w:r>
        <w:t xml:space="preserve">    Minimum = 0ms, Maximum = 0ms, Average = 0ms</w:t>
      </w:r>
    </w:p>
    <w:p>
      <w:pPr>
        <w:pStyle w:val="Code"/>
        <w:keepNext w:val="0"/>
      </w:pPr>
      <w:r>
        <w:t>devops-vm.devops.local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2364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firew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3 Политики UFW и разрешённые порты</w:t>
      </w:r>
    </w:p>
    <w:p>
      <w:pPr>
        <w:pStyle w:val="Heading1"/>
      </w:pPr>
      <w:r>
        <w:t>5 Самостоятельная работа и проверка аудита</w:t>
      </w:r>
    </w:p>
    <w:p>
      <w:pPr>
        <w:widowControl/>
      </w:pPr>
      <w:r>
        <w:t>Скрипт scripts/audit.sh проверяет эффективные значения SSH, активность UFW и политику входящего трафика. На штатной конфигурации пройдены шесть проверок, код завершения 0. При временной замене MaxAuthTries на 10 одна проверка завершилась ошибкой и скрипт вернул 1. После восстановления значения 3 снова получен код 0.</w:t>
      </w:r>
    </w:p>
    <w:p>
      <w:pPr>
        <w:widowControl/>
      </w:pPr>
      <w:r>
        <w:t>Описание параметров, пользователей, сети, SSH, UFW и снимков сохранено в docs/server-setup.md. Подготовлены сведения о Nginx, различиях прямого и обратного прокси и доверии к TLS-сертификатам для следующего занятия.</w:t>
      </w:r>
    </w:p>
    <w:p>
      <w:pPr>
        <w:keepNext/>
        <w:widowControl/>
      </w:pPr>
      <w:r>
        <w:t>Контроль намеренно нарушенной конфигурации</w:t>
      </w:r>
    </w:p>
    <w:p>
      <w:pPr>
        <w:pStyle w:val="Code"/>
        <w:keepNext/>
      </w:pPr>
      <w:r>
        <w:t>Audit: devops-vm.devops.local 2026-10-22T21:12:28+00:00</w:t>
      </w:r>
    </w:p>
    <w:p>
      <w:pPr>
        <w:pStyle w:val="Code"/>
        <w:keepNext/>
      </w:pPr>
      <w:r>
        <w:t>[1] SSH</w:t>
      </w:r>
    </w:p>
    <w:p>
      <w:pPr>
        <w:pStyle w:val="Code"/>
        <w:keepNext/>
      </w:pPr>
      <w:r>
        <w:t>[OK] Root login prohibited</w:t>
      </w:r>
    </w:p>
    <w:p>
      <w:pPr>
        <w:pStyle w:val="Code"/>
        <w:keepNext/>
      </w:pPr>
      <w:r>
        <w:t>[OK] Password authentication disabled</w:t>
      </w:r>
    </w:p>
    <w:p>
      <w:pPr>
        <w:pStyle w:val="Code"/>
        <w:keepNext/>
      </w:pPr>
      <w:r>
        <w:t>[OK] Nonstandard SSH port</w:t>
      </w:r>
    </w:p>
    <w:p>
      <w:pPr>
        <w:pStyle w:val="Code"/>
        <w:keepNext/>
      </w:pPr>
      <w:r>
        <w:t>[FAIL] MaxAuthTries expected=3 actual=10</w:t>
      </w:r>
    </w:p>
    <w:p>
      <w:pPr>
        <w:pStyle w:val="Code"/>
        <w:keepNext/>
      </w:pPr>
      <w:r>
        <w:t>[2] Firewall</w:t>
      </w:r>
    </w:p>
    <w:p>
      <w:pPr>
        <w:pStyle w:val="Code"/>
        <w:keepNext/>
      </w:pPr>
      <w:r>
        <w:t>[OK] UFW active</w:t>
      </w:r>
    </w:p>
    <w:p>
      <w:pPr>
        <w:pStyle w:val="Code"/>
        <w:keepNext/>
      </w:pPr>
      <w:r>
        <w:t>[OK] Default deny incoming</w:t>
      </w:r>
    </w:p>
    <w:p>
      <w:pPr>
        <w:pStyle w:val="Code"/>
        <w:keepNext/>
      </w:pPr>
      <w:r>
        <w:t>[3] Accounts</w:t>
      </w:r>
    </w:p>
    <w:p>
      <w:pPr>
        <w:pStyle w:val="Code"/>
        <w:keepNext/>
      </w:pPr>
      <w:r>
        <w:t xml:space="preserve">  hehekutov09 uid=1000</w:t>
      </w:r>
    </w:p>
    <w:p>
      <w:pPr>
        <w:pStyle w:val="Code"/>
        <w:keepNext/>
      </w:pPr>
      <w:r>
        <w:t xml:space="preserve">  devops uid=1001</w:t>
      </w:r>
    </w:p>
    <w:p>
      <w:pPr>
        <w:pStyle w:val="Code"/>
        <w:keepNext/>
      </w:pPr>
      <w:r>
        <w:t>Passed: 5; failed: 1</w:t>
      </w:r>
    </w:p>
    <w:p>
      <w:pPr>
        <w:pStyle w:val="Code"/>
        <w:keepNext w:val="0"/>
      </w:pPr>
      <w:r>
        <w:t>audit_exit=1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3710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1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4 Успешный аудит конфигурации</w:t>
      </w:r>
    </w:p>
    <w:p>
      <w:pPr>
        <w:pStyle w:val="Heading1"/>
      </w:pPr>
      <w:r>
        <w:t>6 Контрольные точки восстановления</w:t>
      </w:r>
    </w:p>
    <w:p>
      <w:pPr>
        <w:widowControl/>
      </w:pPr>
      <w:r>
        <w:t>Созданы снимки 01-clean-install, 02-keys-configured и 03-ssh-hardened. Снимок 01 содержит обновлённую ОС до учебной настройки; 02 — учётную запись и ключевой вход; 03 — усиленную защиту SSH и UFW. Проверка восстановления от 01 выполнена в следующей работе и заняла 51,4 с после запуска измерения. Дополнительный исходный снимок сохранён.</w:t>
      </w:r>
    </w:p>
    <w:p>
      <w:pPr>
        <w:pStyle w:val="Code"/>
        <w:keepNext/>
      </w:pPr>
      <w:r>
        <w:t>01-clean-install</w:t>
      </w:r>
    </w:p>
    <w:p>
      <w:pPr>
        <w:pStyle w:val="Code"/>
        <w:keepNext/>
      </w:pPr>
      <w:r>
        <w:t>02-keys-configured</w:t>
      </w:r>
    </w:p>
    <w:p>
      <w:pPr>
        <w:pStyle w:val="Code"/>
        <w:keepNext w:val="0"/>
      </w:pPr>
      <w:r>
        <w:t>03-ssh-hardened</w:t>
      </w:r>
    </w:p>
    <w:p>
      <w:pPr>
        <w:pStyle w:val="Heading1"/>
      </w:pPr>
      <w:r>
        <w:t>Контрольные точки VirtualBox</w:t>
      </w:r>
    </w:p>
    <w:p>
      <w:pPr>
        <w:widowControl/>
      </w:pPr>
      <w:r>
        <w:t>Ниже приведён фактический список контрольных точек, полученный VBoxManage. Дополнительные исходные и восстановительные снимки оставлены для сохранения истории.</w:t>
      </w:r>
    </w:p>
    <w:p>
      <w:pPr>
        <w:keepNext/>
        <w:widowControl/>
      </w:pPr>
      <w:r>
        <w:t>Список снимков учебной виртуальной машины</w:t>
      </w:r>
    </w:p>
    <w:p>
      <w:pPr>
        <w:pStyle w:val="Code"/>
        <w:keepNext/>
      </w:pPr>
      <w:r>
        <w:t xml:space="preserve">   Name: 00-before-practices-5-8 (UUID: 16f97eae-c664-4595-ad24-43eed47f8150)</w:t>
      </w:r>
    </w:p>
    <w:p>
      <w:pPr>
        <w:pStyle w:val="Code"/>
        <w:keepNext/>
      </w:pPr>
      <w:r>
        <w:t xml:space="preserve">   Description: Исходное состояние перед выполнением практических работ 5-8</w:t>
      </w:r>
    </w:p>
    <w:p>
      <w:pPr>
        <w:pStyle w:val="Code"/>
        <w:keepNext/>
      </w:pPr>
      <w:r>
        <w:t xml:space="preserve">      Name: 00b-installed-before-first-boot (UUID: bfa99cdd-8157-464b-88de-2dedfb16c8f1)</w:t>
      </w:r>
    </w:p>
    <w:p>
      <w:pPr>
        <w:pStyle w:val="Code"/>
        <w:keepNext/>
      </w:pPr>
      <w:r>
        <w:t xml:space="preserve">      Description: Установленная система перед первым запуском; сохранение перед исправлением зависания Hyper-V/NEM</w:t>
      </w:r>
    </w:p>
    <w:p>
      <w:pPr>
        <w:pStyle w:val="Code"/>
        <w:keepNext/>
      </w:pPr>
      <w:r>
        <w:t xml:space="preserve">         Name: 01-clean-install (UUID: c9fdcdf2-3b52-402a-bdaa-06bd85b8fed8)</w:t>
      </w:r>
    </w:p>
    <w:p>
      <w:pPr>
        <w:pStyle w:val="Code"/>
        <w:keepNext/>
      </w:pPr>
      <w:r>
        <w:t xml:space="preserve">         Description: Ubuntu Server 24.04 LTS обновлена, SSH активен, до настройки devops</w:t>
      </w:r>
    </w:p>
    <w:p>
      <w:pPr>
        <w:pStyle w:val="Code"/>
        <w:keepNext/>
      </w:pPr>
      <w:r>
        <w:t xml:space="preserve">            Name: 00c-recovery-after-live-snapshot (UUID: bd7e0d59-77ea-42c1-a29c-353fafc2d17b)</w:t>
      </w:r>
    </w:p>
    <w:p>
      <w:pPr>
        <w:pStyle w:val="Code"/>
        <w:keepNext/>
      </w:pPr>
      <w:r>
        <w:t xml:space="preserve">            Description: Ключевой вход devops проверен; снимок выключенной машины без состояния памяти</w:t>
      </w:r>
    </w:p>
    <w:p>
      <w:pPr>
        <w:pStyle w:val="Code"/>
        <w:keepNext/>
      </w:pPr>
      <w:r>
        <w:t xml:space="preserve">               Name: 02-keys-configured (UUID: b12d6c00-f179-420b-9f32-34229bcc8ad8)</w:t>
      </w:r>
    </w:p>
    <w:p>
      <w:pPr>
        <w:pStyle w:val="Code"/>
        <w:keepNext/>
      </w:pPr>
      <w:r>
        <w:t xml:space="preserve">               Description: Consistent disk snapshot of the powered-off lab VM</w:t>
      </w:r>
    </w:p>
    <w:p>
      <w:pPr>
        <w:pStyle w:val="Code"/>
        <w:keepNext/>
      </w:pPr>
      <w:r>
        <w:t xml:space="preserve">                  Name: 03-ssh-hardened (UUID: c7d97ff6-549d-4b1a-8ea1-42489e7236f1)</w:t>
      </w:r>
    </w:p>
    <w:p>
      <w:pPr>
        <w:pStyle w:val="Code"/>
        <w:keepNext/>
      </w:pPr>
      <w:r>
        <w:t xml:space="preserve">                  Description: Consistent disk snapshot of the powered-off lab VM</w:t>
      </w:r>
    </w:p>
    <w:p>
      <w:pPr>
        <w:pStyle w:val="Code"/>
        <w:keepNext/>
      </w:pPr>
      <w:r>
        <w:t xml:space="preserve">            Name: 04-nginx-https (UUID: 8901ccc1-bcf7-4284-af3a-d8894d24f04b)</w:t>
      </w:r>
    </w:p>
    <w:p>
      <w:pPr>
        <w:pStyle w:val="Code"/>
        <w:keepNext/>
      </w:pPr>
      <w:r>
        <w:t xml:space="preserve">            Description: Consistent disk snapshot of the powered-off lab VM</w:t>
      </w:r>
    </w:p>
    <w:p>
      <w:pPr>
        <w:pStyle w:val="Code"/>
        <w:keepNext/>
      </w:pPr>
      <w:r>
        <w:t xml:space="preserve">               Name: 05-docker-compose (UUID: 773c7579-32f6-40d3-b51a-228e4040483f) *</w:t>
      </w:r>
    </w:p>
    <w:p>
      <w:pPr>
        <w:pStyle w:val="Code"/>
        <w:keepNext w:val="0"/>
      </w:pPr>
      <w:r>
        <w:t xml:space="preserve">               Description: Consistent disk snapshot of the powered-off lab VM</w:t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NAT и Host only</w:t>
      </w:r>
    </w:p>
    <w:p>
      <w:pPr>
        <w:widowControl/>
      </w:pPr>
      <w:r>
        <w:t>NAT обеспечивает исходящий доступ через трансляцию адресов, а входящее соединение требует проброса порта. Host-only создаёт отдельную сеть между компьютером и виртуальной машиной, поэтому компьютер обращается к её адресу напрямую.</w:t>
      </w:r>
    </w:p>
    <w:p>
      <w:pPr>
        <w:pStyle w:val="Heading2"/>
      </w:pPr>
      <w:r>
        <w:t>2 known_hosts и authorized_keys</w:t>
      </w:r>
    </w:p>
    <w:p>
      <w:pPr>
        <w:widowControl/>
      </w:pPr>
      <w:r>
        <w:t>known_hosts находится у клиента и хранит известные ключи серверов. authorized_keys находится на сервере в домашнем каталоге пользователя и перечисляет открытые ключи, которым разрешён вход от его имени.</w:t>
      </w:r>
    </w:p>
    <w:p>
      <w:pPr>
        <w:pStyle w:val="Heading2"/>
      </w:pPr>
      <w:r>
        <w:t>3 Преимущество ключа</w:t>
      </w:r>
    </w:p>
    <w:p>
      <w:pPr>
        <w:widowControl/>
      </w:pPr>
      <w:r>
        <w:t>SSH шифрует соединение при обоих способах входа. Ключ дополнительно исключает подбор пользовательского пароля: клиент доказывает владение закрытым ключом, не передавая его серверу. Закрытый ключ нужно защищать правами доступа и при необходимости парольной фразой.</w:t>
      </w:r>
    </w:p>
    <w:p>
      <w:pPr>
        <w:pStyle w:val="Heading2"/>
      </w:pPr>
      <w:r>
        <w:t>4 allow и limit</w:t>
      </w:r>
    </w:p>
    <w:p>
      <w:pPr>
        <w:widowControl/>
      </w:pPr>
      <w:r>
        <w:t>allow разрешает совпадающие подключения. limit дополнительно ограничивает частоту новых соединений от источника и затрудняет автоматический подбор. Эта мера не заменяет ключевую аутентификацию.</w:t>
      </w:r>
    </w:p>
    <w:p>
      <w:pPr>
        <w:pStyle w:val="Heading2"/>
      </w:pPr>
      <w:r>
        <w:t>5 Процедура изменения SSH</w:t>
      </w:r>
    </w:p>
    <w:p>
      <w:pPr>
        <w:widowControl/>
      </w:pPr>
      <w:r>
        <w:t>Администратор закрыл единственную рабочую сессию до проверки нового соединения. До применения нужен sudo sshd -t, после применения — проверка фактического слушателя sudo ss -tlnp и вход во втором терминале. Первую сессию сохраняют до успешной проверки.</w:t>
      </w:r>
    </w:p>
    <w:p>
      <w:pPr>
        <w:pStyle w:val="Heading2"/>
      </w:pPr>
      <w:r>
        <w:t>6 Порядок настройки UFW</w:t>
      </w:r>
    </w:p>
    <w:p>
      <w:pPr>
        <w:widowControl/>
      </w:pPr>
      <w:r>
        <w:t>Разрешающее правило управляющего порта создают до ufw enable. При обратном порядке новые SSH-соединения блокируются; сохранение уже установленной сессии зависит от обработки установленных соединений, поэтому полагаться на неё нельзя. Правильная процедура: определить политики, разрешить текущий SSH-порт, включить UFW, проверить новый вход.</w:t>
      </w:r>
    </w:p>
    <w:p>
      <w:pPr>
        <w:pStyle w:val="Heading2"/>
      </w:pPr>
      <w:r>
        <w:t>7 Символьное имя ssh в UFW</w:t>
      </w:r>
    </w:p>
    <w:p>
      <w:pPr>
        <w:widowControl/>
      </w:pPr>
      <w:r>
        <w:t>Имя ssh сопоставляется порту через базу служб /etc/services, обычно это 22/tcp. Изменение Port в sshd_config не меняет /etc/services. Поэтому для учебного порта правило задаётся числом 2222/tcp.</w:t>
      </w:r>
    </w:p>
    <w:p>
      <w:pPr>
        <w:pStyle w:val="Heading2"/>
      </w:pPr>
      <w:r>
        <w:t>8 Смена порта SSH</w:t>
      </w:r>
    </w:p>
    <w:p>
      <w:pPr>
        <w:widowControl/>
      </w:pPr>
      <w:r>
        <w:t>Нестандартный порт уменьшает шум автоматического сканирования стандартного порта 22. Целевое сканирование обнаружит новый порт, поэтому сама смена порта не обеспечивает стойкую аутентификацию и не заменяет ключи, обновления и ограничения доступа.</w:t>
      </w:r>
    </w:p>
    <w:p>
      <w:pPr>
        <w:pStyle w:val="Heading2"/>
      </w:pPr>
      <w:r>
        <w:t>9 Изменившийся ключ сервера</w:t>
      </w:r>
    </w:p>
    <w:p>
      <w:pPr>
        <w:widowControl/>
      </w:pPr>
      <w:r>
        <w:t>Причинами могут быть переустановка сервера, замена серверных ключей или подмена узла. Нужно независимо сверить отпечаток через консоль VirtualBox. Удалять запись ssh-keygen -R допустимо после подтверждения штатной причины, иначе исчезает защита от подмены.</w:t>
      </w:r>
    </w:p>
    <w:p>
      <w:pPr>
        <w:pStyle w:val="Heading2"/>
      </w:pPr>
      <w:r>
        <w:t>10 Права закрытого ключа</w:t>
      </w:r>
    </w:p>
    <w:p>
      <w:pPr>
        <w:widowControl/>
      </w:pPr>
      <w:r>
        <w:t>Клиент отказывается использовать ключ, доступный другим пользователям. Иначе другой локальный пользователь мог бы скопировать его и входить от имени владельца. На Linux закрытому ключу назначают режим 600, каталогу .ssh — 700.</w:t>
      </w:r>
    </w:p>
    <w:p>
      <w:pPr>
        <w:pStyle w:val="Heading2"/>
      </w:pPr>
      <w:r>
        <w:t>11 Почему ping и dig дают разные результаты</w:t>
      </w:r>
    </w:p>
    <w:p>
      <w:pPr>
        <w:widowControl/>
      </w:pPr>
      <w:r>
        <w:t>ping обычно использует системный механизм разрешения имён согласно /etc/nsswitch.conf, включая /etc/hosts. dig выполняет DNS-запрос и не читает hosts. Поэтому локальная запись может работать без записи в DNS. Конкретный порядок files, resolve, dns определяется строкой hosts в nsswitch.conf.</w:t>
      </w:r>
    </w:p>
    <w:p>
      <w:pPr>
        <w:pStyle w:val="Heading2"/>
      </w:pPr>
      <w:r>
        <w:t>12 Адрес в SSH туннеле</w:t>
      </w:r>
    </w:p>
    <w:p>
      <w:pPr>
        <w:widowControl/>
      </w:pPr>
      <w:r>
        <w:t>В ssh -L 9090:127.0.0.1:8080 адрес назначения 127.0.0.1 относится к серверу. Клиент принимает соединение локально на 9090, а SSH-сервер соединяется со своей loopback-службой на 8080. Через сеть идёт разрешённый SSH-трафик, а не входящий трафик на 8080.</w:t>
      </w:r>
    </w:p>
    <w:p>
      <w:pPr>
        <w:pStyle w:val="Heading2"/>
      </w:pPr>
      <w:r>
        <w:t>13 Аудит sudo</w:t>
      </w:r>
    </w:p>
    <w:p>
      <w:pPr>
        <w:widowControl/>
      </w:pPr>
      <w:r>
        <w:t>sudo su - фиксирует запуск оболочки root, но обычный журнал sudo не раскрывает все команды внутри неё. Для подробного аудита применяют ограниченные правила sudo, журналирование ввода и вывода sudo, системный auditd и отправку журналов на независимый узел.</w:t>
      </w:r>
    </w:p>
    <w:p>
      <w:pPr>
        <w:pStyle w:val="Heading2"/>
      </w:pPr>
      <w:r>
        <w:t>14 Недостатки ручной настройки</w:t>
      </w:r>
    </w:p>
    <w:p>
      <w:pPr>
        <w:widowControl/>
      </w:pPr>
      <w:r>
        <w:t>На множестве серверов появляются различия конфигурации, трудно повторять изменения и проверять их полноту, а восстановление зависит от памяти администратора. Ansible хранит желаемое состояние в коде, повторяет операции и позволяет проверять изменения через контроль версий.</w:t>
      </w:r>
    </w:p>
    <w:p>
      <w:pPr>
        <w:pStyle w:val="Heading1"/>
      </w:pPr>
      <w:r>
        <w:t>Выводы</w:t>
      </w:r>
    </w:p>
    <w:p>
      <w:pPr>
        <w:widowControl/>
      </w:pPr>
      <w:r>
        <w:t>Настроен сервер с ключевым входом devops по SSH на порту 2222. Вход root и парольная аутентификация запрещены. UFW разрешает только выбранные управляющие и веб-порты, а аудит различает исправную и нарушенную конфигурации.</w:t>
      </w:r>
    </w:p>
    <w:p>
      <w:pPr>
        <w:widowControl/>
      </w:pPr>
      <w:r>
        <w:t>При работе устранены конфликт сетевых маршрутов VPN, остаточная ссылка APT на установочный носитель и ограничения VirtualBox через Hyper-V/NEM. Исходное состояние и контрольные этапы сохранены снимками. Факультативное туннелирование в основной объём отчёта не включено.</w:t>
      </w:r>
    </w:p>
    <w:p>
      <w:pPr>
        <w:pStyle w:val="Heading1"/>
      </w:pPr>
      <w:r>
        <w:t>Репозиторий и источники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Методические указания к практической работе 5. Гиматдинов Д. М. 2026.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Репозиторий проекта https://github.com/Hehekutov/Tools_DevOps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Pull Request: https://github.com/Hehekutov/Tools_DevOps/pull/3. Согласовано владельцем репозитория.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Документация OpenSSH https://man.openbsd.org/sshd_config</w:t>
      </w:r>
    </w:p>
    <w:p>
      <w:pPr>
        <w:keepNext w:val="0"/>
        <w:widowControl/>
        <w:spacing w:after="60" w:line="252" w:lineRule="auto"/>
        <w:jc w:val="left"/>
      </w:pPr>
      <w:r>
        <w:rPr>
          <w:sz w:val="22"/>
        </w:rPr>
        <w:t>Документация Ubuntu по UFW https://documentation.ubuntu.com/server/how-to/security/firewalls/</w:t>
      </w:r>
    </w:p>
    <w:p>
      <w:r>
        <w:br w:type="page"/>
      </w:r>
    </w:p>
    <w:p>
      <w:pPr>
        <w:pStyle w:val="Heading1"/>
      </w:pPr>
      <w:r>
        <w:t>Приложение А. Сценарий проверки конфигурации</w:t>
      </w:r>
    </w:p>
    <w:p>
      <w:pPr>
        <w:pStyle w:val="Code"/>
      </w:pPr>
      <w:r>
        <w:t>#!/usr/bin/env bash</w:t>
      </w:r>
    </w:p>
    <w:p>
      <w:pPr>
        <w:pStyle w:val="Code"/>
      </w:pPr>
      <w:r>
        <w:t># Audit effective settings. Exit 1 means at least one failed condition.</w:t>
      </w:r>
    </w:p>
    <w:p>
      <w:pPr>
        <w:pStyle w:val="Code"/>
      </w:pPr>
      <w:r>
        <w:t>set -uo pipefail</w:t>
      </w:r>
    </w:p>
    <w:p>
      <w:pPr>
        <w:pStyle w:val="Code"/>
      </w:pPr>
      <w:r>
        <w:t>PASS=0; FAIL=0</w:t>
      </w:r>
    </w:p>
    <w:p>
      <w:pPr>
        <w:pStyle w:val="Code"/>
      </w:pPr>
      <w:r>
        <w:t>check() {</w:t>
      </w:r>
    </w:p>
    <w:p>
      <w:pPr>
        <w:pStyle w:val="Code"/>
      </w:pPr>
      <w:r>
        <w:t xml:space="preserve">  local desc="$1" expected="$2" actual="$3"</w:t>
      </w:r>
    </w:p>
    <w:p>
      <w:pPr>
        <w:pStyle w:val="Code"/>
      </w:pPr>
      <w:r>
        <w:t xml:space="preserve">  if [[ "$expected" == "$actual" ]]; then</w:t>
      </w:r>
    </w:p>
    <w:p>
      <w:pPr>
        <w:pStyle w:val="Code"/>
      </w:pPr>
      <w:r>
        <w:t xml:space="preserve">    printf '[OK] %s\n' "$desc"; PASS=$((PASS+1))</w:t>
      </w:r>
    </w:p>
    <w:p>
      <w:pPr>
        <w:pStyle w:val="Code"/>
      </w:pPr>
      <w:r>
        <w:t xml:space="preserve">  else</w:t>
      </w:r>
    </w:p>
    <w:p>
      <w:pPr>
        <w:pStyle w:val="Code"/>
      </w:pPr>
      <w:r>
        <w:t xml:space="preserve">    printf '[FAIL] %s expected=%s actual=%s\n' "$desc" "$expected" "$actual"; FAIL=$((FAIL+1))</w:t>
      </w:r>
    </w:p>
    <w:p>
      <w:pPr>
        <w:pStyle w:val="Code"/>
      </w:pPr>
      <w:r>
        <w:t xml:space="preserve">  fi</w:t>
      </w:r>
    </w:p>
    <w:p>
      <w:pPr>
        <w:pStyle w:val="Code"/>
      </w:pPr>
      <w:r>
        <w:t>}</w:t>
      </w:r>
    </w:p>
    <w:p>
      <w:pPr>
        <w:pStyle w:val="Code"/>
      </w:pPr>
      <w:r>
        <w:t>echo "Audit: $(hostname -f) $(date -Is)"</w:t>
      </w:r>
    </w:p>
    <w:p>
      <w:pPr>
        <w:pStyle w:val="Code"/>
      </w:pPr>
      <w:r>
        <w:t>cfg=$(sudo /usr/sbin/sshd -T)</w:t>
      </w:r>
    </w:p>
    <w:p>
      <w:pPr>
        <w:pStyle w:val="Code"/>
      </w:pPr>
      <w:r>
        <w:t>value() { awk -v key="$1" '$1==key {print $2}' &lt;&lt;&lt; "$cfg"; }</w:t>
      </w:r>
    </w:p>
    <w:p>
      <w:pPr>
        <w:pStyle w:val="Code"/>
      </w:pPr>
      <w:r>
        <w:t>echo '[1] SSH'</w:t>
      </w:r>
    </w:p>
    <w:p>
      <w:pPr>
        <w:pStyle w:val="Code"/>
      </w:pPr>
      <w:r>
        <w:t>check 'Root login prohibited' no "$(value permitrootlogin)"</w:t>
      </w:r>
    </w:p>
    <w:p>
      <w:pPr>
        <w:pStyle w:val="Code"/>
      </w:pPr>
      <w:r>
        <w:t>check 'Password authentication disabled' no "$(value passwordauthentication)"</w:t>
      </w:r>
    </w:p>
    <w:p>
      <w:pPr>
        <w:pStyle w:val="Code"/>
      </w:pPr>
      <w:r>
        <w:t>check 'Nonstandard SSH port' yes "$([[ $(value port) != 22 ]] &amp;&amp; echo yes || echo no)"</w:t>
      </w:r>
    </w:p>
    <w:p>
      <w:pPr>
        <w:pStyle w:val="Code"/>
      </w:pPr>
      <w:r>
        <w:t>check 'MaxAuthTries' 3 "$(value maxauthtries)"</w:t>
      </w:r>
    </w:p>
    <w:p>
      <w:pPr>
        <w:pStyle w:val="Code"/>
      </w:pPr>
      <w:r>
        <w:t>echo '[2] Firewall'</w:t>
      </w:r>
    </w:p>
    <w:p>
      <w:pPr>
        <w:pStyle w:val="Code"/>
      </w:pPr>
      <w:r>
        <w:t>check 'UFW active' active "$(sudo env LC_ALL=C ufw status | awk '/^Status:/{print $2}')"</w:t>
      </w:r>
    </w:p>
    <w:p>
      <w:pPr>
        <w:pStyle w:val="Code"/>
      </w:pPr>
      <w:r>
        <w:t>check 'Default deny incoming' yes "$(sudo env LC_ALL=C ufw status verbose | grep -q 'Default: deny (incoming)' &amp;&amp; echo yes || echo no)"</w:t>
      </w:r>
    </w:p>
    <w:p>
      <w:pPr>
        <w:pStyle w:val="Code"/>
      </w:pPr>
      <w:r>
        <w:t>echo '[3] Accounts'</w:t>
      </w:r>
    </w:p>
    <w:p>
      <w:pPr>
        <w:pStyle w:val="Code"/>
      </w:pPr>
      <w:r>
        <w:t>awk -F: '$3&gt;=1000 &amp;&amp; $3&lt;65534 {printf "  %s uid=%s\n",$1,$3}' /etc/passwd</w:t>
      </w:r>
    </w:p>
    <w:p>
      <w:pPr>
        <w:pStyle w:val="Code"/>
      </w:pPr>
      <w:r>
        <w:t>if [[ -f /etc/nginx/sites-available/devops-site ]]; then</w:t>
      </w:r>
    </w:p>
    <w:p>
      <w:pPr>
        <w:pStyle w:val="Code"/>
      </w:pPr>
      <w:r>
        <w:t xml:space="preserve">  echo '[4] Web server'</w:t>
      </w:r>
    </w:p>
    <w:p>
      <w:pPr>
        <w:pStyle w:val="Code"/>
      </w:pPr>
      <w:r>
        <w:t xml:space="preserve">  check 'Nginx active' active "$(systemctl is-active nginx)"</w:t>
      </w:r>
    </w:p>
    <w:p>
      <w:pPr>
        <w:pStyle w:val="Code"/>
      </w:pPr>
      <w:r>
        <w:t xml:space="preserve">  check 'Nginx syntax' 0 "$(sudo nginx -t &gt;/dev/null 2&gt;&amp;1; echo $?)"</w:t>
      </w:r>
    </w:p>
    <w:p>
      <w:pPr>
        <w:pStyle w:val="Code"/>
      </w:pPr>
      <w:r>
        <w:t xml:space="preserve">  check 'Certificate validity threshold' 0 "$(openssl x509 -in /etc/ssl/certs/devops.crt -checkend "${CERT_THRESHOLD:-2592000}" -noout &gt;/dev/null 2&gt;&amp;1; echo $?)"</w:t>
      </w:r>
    </w:p>
    <w:p>
      <w:pPr>
        <w:pStyle w:val="Code"/>
      </w:pPr>
      <w:r>
        <w:t xml:space="preserve">  bad=$(find /var/www/devops-site -perm -o+w -print)</w:t>
      </w:r>
    </w:p>
    <w:p>
      <w:pPr>
        <w:pStyle w:val="Code"/>
      </w:pPr>
      <w:r>
        <w:t xml:space="preserve">  keymode=$(sudo stat -c '%a' /etc/ssl/private/devops.key)</w:t>
      </w:r>
    </w:p>
    <w:p>
      <w:pPr>
        <w:pStyle w:val="Code"/>
      </w:pPr>
      <w:r>
        <w:t xml:space="preserve">  check 'No world writable content and key mode 600' yes "$([[ -z "$bad" &amp;&amp; "$keymode" == 600 ]] &amp;&amp; echo yes || echo no)"</w:t>
      </w:r>
    </w:p>
    <w:p>
      <w:pPr>
        <w:pStyle w:val="Code"/>
      </w:pPr>
      <w:r>
        <w:t>fi</w:t>
      </w:r>
    </w:p>
    <w:p>
      <w:pPr>
        <w:pStyle w:val="Code"/>
      </w:pPr>
      <w:r>
        <w:t>if [[ -f /home/devops/app/docker-compose.yml ]]; then</w:t>
      </w:r>
    </w:p>
    <w:p>
      <w:pPr>
        <w:pStyle w:val="Code"/>
      </w:pPr>
      <w:r>
        <w:t xml:space="preserve">  echo '[5] Containers'</w:t>
      </w:r>
    </w:p>
    <w:p>
      <w:pPr>
        <w:pStyle w:val="Code"/>
      </w:pPr>
      <w:r>
        <w:t xml:space="preserve">  check 'Docker active' active "$(systemctl is-active docker)"</w:t>
      </w:r>
    </w:p>
    <w:p>
      <w:pPr>
        <w:pStyle w:val="Code"/>
      </w:pPr>
      <w:r>
        <w:t xml:space="preserve">  dbid=$(sudo docker compose --project-directory /home/devops/app ps -q db)</w:t>
      </w:r>
    </w:p>
    <w:p>
      <w:pPr>
        <w:pStyle w:val="Code"/>
      </w:pPr>
      <w:r>
        <w:t xml:space="preserve">  health=$(sudo docker inspect -f '{{.State.Health.Status}}' "$dbid" 2&gt;/dev/null || true)</w:t>
      </w:r>
    </w:p>
    <w:p>
      <w:pPr>
        <w:pStyle w:val="Code"/>
      </w:pPr>
      <w:r>
        <w:t xml:space="preserve">  check 'Database healthy' healthy "$health"</w:t>
      </w:r>
    </w:p>
    <w:p>
      <w:pPr>
        <w:pStyle w:val="Code"/>
      </w:pPr>
      <w:r>
        <w:t xml:space="preserve">  appaddr=$(sudo docker compose --project-directory /home/devops/app port app 5000 2&gt;/dev/null)</w:t>
      </w:r>
    </w:p>
    <w:p>
      <w:pPr>
        <w:pStyle w:val="Code"/>
      </w:pPr>
      <w:r>
        <w:t xml:space="preserve">  # Compose v5 may print :0 for an unpublished port. Inspect real bindings instead.</w:t>
      </w:r>
    </w:p>
    <w:p>
      <w:pPr>
        <w:pStyle w:val="Code"/>
      </w:pPr>
      <w:r>
        <w:t xml:space="preserve">  dbaddr=$(sudo docker inspect -f '{{range (index .NetworkSettings.Ports "5432/tcp")}}{{.HostIp}}:{{.HostPort}}{{end}}' "$dbid" 2&gt;/dev/null || true)</w:t>
      </w:r>
    </w:p>
    <w:p>
      <w:pPr>
        <w:pStyle w:val="Code"/>
      </w:pPr>
      <w:r>
        <w:t xml:space="preserve">  exposed=$(ss -H -tln | awk '$4 ~ /:(5000|5432)$/ &amp;&amp; $4 !~ /^127[.]0[.]0[.]1:/ {print $4}')</w:t>
      </w:r>
    </w:p>
    <w:p>
      <w:pPr>
        <w:pStyle w:val="Code"/>
      </w:pPr>
      <w:r>
        <w:t xml:space="preserve">  check 'App bound to loopback and database unpublished' yes "$([[ "$appaddr" == '127.0.0.1:5000' &amp;&amp; -z "$dbaddr" &amp;&amp; -z "$exposed" ]] &amp;&amp; echo yes || echo no)"</w:t>
      </w:r>
    </w:p>
    <w:p>
      <w:pPr>
        <w:pStyle w:val="Code"/>
      </w:pPr>
      <w:r>
        <w:t xml:space="preserve">  check 'Environment file mode' 600 "$(stat -c '%a' /home/devops/app/.env)"</w:t>
      </w:r>
    </w:p>
    <w:p>
      <w:pPr>
        <w:pStyle w:val="Code"/>
      </w:pPr>
      <w:r>
        <w:t>fi</w:t>
      </w:r>
    </w:p>
    <w:p>
      <w:pPr>
        <w:pStyle w:val="Code"/>
      </w:pPr>
      <w:r>
        <w:t>echo "Passed: $PASS; failed: $FAIL"</w:t>
      </w:r>
    </w:p>
    <w:p>
      <w:pPr>
        <w:pStyle w:val="Code"/>
      </w:pPr>
      <w:r>
        <w:t>[[ $FAIL -eq 0 ]]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>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  <w:jc w:val="left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Удалённый сервер и безопасный доступ</dc:title>
  <dc:subject/>
  <dc:creator>Кудояров Денис Рустемович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