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jc w:val="center"/>
      </w:pPr>
      <w:r>
        <w:t>ИНСТИТУТ ИПТИП</w:t>
      </w:r>
    </w:p>
    <w:p>
      <w:pPr>
        <w:widowControl/>
        <w:jc w:val="center"/>
      </w:pPr>
      <w:r>
        <w:t>Кафедра индустриального программирования</w:t>
      </w:r>
    </w:p>
    <w:p>
      <w:pPr>
        <w:widowControl/>
        <w:jc w:val="center"/>
      </w:pPr>
      <w:r>
        <w:t>Дисциплина Инструменты девопс</w:t>
      </w:r>
    </w:p>
    <w:p>
      <w:pPr>
        <w:widowControl/>
      </w:pPr>
    </w:p>
    <w:p>
      <w:pPr>
        <w:widowControl/>
      </w:pPr>
    </w:p>
    <w:p>
      <w:pPr>
        <w:widowControl/>
      </w:pPr>
    </w:p>
    <w:p>
      <w:pPr>
        <w:pStyle w:val="Title"/>
        <w:widowControl/>
        <w:jc w:val="center"/>
      </w:pPr>
      <w:r>
        <w:t>Отчёт по практической работе 6</w:t>
      </w:r>
    </w:p>
    <w:p>
      <w:pPr>
        <w:pStyle w:val="Subtitle"/>
        <w:widowControl/>
        <w:jc w:val="center"/>
      </w:pPr>
      <w:r>
        <w:t>Веб-сервер Nginx, HTTPS и доставка содержимого</w:t>
      </w: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  <w:jc w:val="right"/>
      </w:pPr>
      <w:r>
        <w:t>Выполнил Кудояров Денис Рустемович</w:t>
      </w:r>
    </w:p>
    <w:p>
      <w:pPr>
        <w:widowControl/>
        <w:jc w:val="right"/>
      </w:pPr>
      <w:r>
        <w:t>Группа ЭФБО-18-24</w:t>
      </w:r>
    </w:p>
    <w:p>
      <w:pPr>
        <w:widowControl/>
        <w:jc w:val="right"/>
      </w:pPr>
      <w:r>
        <w:t>Проверяющий Гиматдинов Дамир Маратович</w:t>
      </w:r>
    </w:p>
    <w:p>
      <w:r>
        <w:br w:type="page"/>
      </w:r>
    </w:p>
    <w:p>
      <w:pPr>
        <w:pStyle w:val="Heading1"/>
      </w:pPr>
      <w:r>
        <w:t>Цель и задачи работы</w:t>
      </w:r>
    </w:p>
    <w:p>
      <w:pPr>
        <w:widowControl/>
      </w:pPr>
      <w:r>
        <w:t>Цель — опубликовать статический ресурс на Nginx по HTTPS, автоматизировать доставку через rsync и диагностировать ошибки доступа. Выполнены аудиторные задания, самостоятельные опыты с правами, журналами и сценарием аудита.</w:t>
      </w:r>
    </w:p>
    <w:p>
      <w:pPr>
        <w:widowControl/>
      </w:pPr>
      <w:r>
        <w:t>Предварительно проверено восстановление защищённого сервера со снимка 01-clean-install по инструкции docs/server-setup.md. Работа выполнена в учебной виртуальной машине; действующий внешний сайт не использовался.</w:t>
      </w:r>
    </w:p>
    <w:p>
      <w:pPr>
        <w:pStyle w:val="Heading1"/>
      </w:pPr>
      <w:r>
        <w:t>Рабочее окружение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ОС компьютера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Windows 11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Гипервизор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Oracle VirtualBox 7.2.20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ОС гостя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Ubuntu Server 24.04.5 LTS amd64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Ресурсы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3072 МБ ОЗУ, 1 vCPU, динамический диск 25,1 ГиБ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Веб-сервер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Nginx 1.24.0, пользователь рабочих процессов www-data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Ресурс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https://devops.local; Host-only 192.168.56.101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Содержимое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/var/www/devops-site, владелец devops, каталог 755, файлы 644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TLS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RSA 2048, SAN DNS:devops.local, самоподписанный сертификат</w:t>
            </w:r>
          </w:p>
        </w:tc>
      </w:tr>
    </w:tbl>
    <w:p>
      <w:pPr>
        <w:widowControl/>
      </w:pPr>
    </w:p>
    <w:p>
      <w:pPr>
        <w:pStyle w:val="Heading1"/>
      </w:pPr>
      <w:r>
        <w:t>1 Восстановление и установка Nginx</w:t>
      </w:r>
    </w:p>
    <w:p>
      <w:pPr>
        <w:widowControl/>
      </w:pPr>
      <w:r>
        <w:t>Со снимка 01-clean-install повторно применены настройка devops, ключ SSH, усиление защиты и UFW. Измеренное время восстановления — 51,4 с, что меньше 10 минут. Итоговый аудит возвратил 0. Перед включением SSH перенесено правило NAT на порт 2222.</w:t>
      </w:r>
    </w:p>
    <w:p>
      <w:pPr>
        <w:widowControl/>
      </w:pPr>
      <w:r>
        <w:t>Nginx установлен из репозитория Ubuntu. Главный процесс работает от root, рабочий — от www-data. Root открывает привилегированные порты и читает закрытый ключ; обработка обычных запросов выполняется с ограниченными правами. Каталог принадлежит devops: владелец меняет файлы, www-data читает их и не может записывать.</w:t>
      </w:r>
    </w:p>
    <w:p>
      <w:pPr>
        <w:widowControl/>
      </w:pPr>
      <w:r>
        <w:t>Отдельно воспроизведён начальный HTTP-этап: временная конфигурация на порту 80 вернула с Windows HTTP 200 и devops.local: placeholder. После проверки восстановлен постоянный редирект на HTTPS. Проверка зафиксирована отдельно, поэтому её результат не смешивается с последующим ответом 301.</w:t>
      </w:r>
    </w:p>
    <w:p>
      <w:pPr>
        <w:keepNext/>
        <w:widowControl/>
      </w:pPr>
      <w:r>
        <w:t>Контроль после восстановления и измеренное время</w:t>
      </w:r>
    </w:p>
    <w:p>
      <w:pPr>
        <w:pStyle w:val="Code"/>
        <w:keepNext/>
      </w:pPr>
      <w:r>
        <w:t>Audit: devops-vm.devops.local 2026-10-22T21:16:10+00:00</w:t>
      </w:r>
    </w:p>
    <w:p>
      <w:pPr>
        <w:pStyle w:val="Code"/>
        <w:keepNext/>
      </w:pPr>
      <w:r>
        <w:t>[1] SSH</w:t>
      </w:r>
    </w:p>
    <w:p>
      <w:pPr>
        <w:pStyle w:val="Code"/>
        <w:keepNext/>
      </w:pPr>
      <w:r>
        <w:t>[OK] Root login prohibited</w:t>
      </w:r>
    </w:p>
    <w:p>
      <w:pPr>
        <w:pStyle w:val="Code"/>
        <w:keepNext/>
      </w:pPr>
      <w:r>
        <w:t>[OK] Password authentication disabled</w:t>
      </w:r>
    </w:p>
    <w:p>
      <w:pPr>
        <w:pStyle w:val="Code"/>
        <w:keepNext/>
      </w:pPr>
      <w:r>
        <w:t>[OK] Nonstandard SSH port</w:t>
      </w:r>
    </w:p>
    <w:p>
      <w:pPr>
        <w:pStyle w:val="Code"/>
        <w:keepNext/>
      </w:pPr>
      <w:r>
        <w:t>[OK] MaxAuthTries</w:t>
      </w:r>
    </w:p>
    <w:p>
      <w:pPr>
        <w:pStyle w:val="Code"/>
        <w:keepNext/>
      </w:pPr>
      <w:r>
        <w:t>[2] Firewall</w:t>
      </w:r>
    </w:p>
    <w:p>
      <w:pPr>
        <w:pStyle w:val="Code"/>
        <w:keepNext/>
      </w:pPr>
      <w:r>
        <w:t>[OK] UFW active</w:t>
      </w:r>
    </w:p>
    <w:p>
      <w:pPr>
        <w:pStyle w:val="Code"/>
        <w:keepNext/>
      </w:pPr>
      <w:r>
        <w:t>[OK] Default deny incoming</w:t>
      </w:r>
    </w:p>
    <w:p>
      <w:pPr>
        <w:pStyle w:val="Code"/>
        <w:keepNext/>
      </w:pPr>
      <w:r>
        <w:t>[3] Accounts</w:t>
      </w:r>
    </w:p>
    <w:p>
      <w:pPr>
        <w:pStyle w:val="Code"/>
        <w:keepNext/>
      </w:pPr>
      <w:r>
        <w:t xml:space="preserve">  hehekutov09 uid=1000</w:t>
      </w:r>
    </w:p>
    <w:p>
      <w:pPr>
        <w:pStyle w:val="Code"/>
        <w:keepNext/>
      </w:pPr>
      <w:r>
        <w:t xml:space="preserve">  devops uid=1001</w:t>
      </w:r>
    </w:p>
    <w:p>
      <w:pPr>
        <w:pStyle w:val="Code"/>
        <w:keepNext/>
      </w:pPr>
      <w:r>
        <w:t>Passed: 6; failed: 0</w:t>
      </w:r>
    </w:p>
    <w:p>
      <w:pPr>
        <w:pStyle w:val="Code"/>
        <w:keepNext/>
      </w:pPr>
      <w:r/>
    </w:p>
    <w:p>
      <w:pPr>
        <w:pStyle w:val="Code"/>
        <w:keepNext/>
      </w:pPr>
      <w:r>
        <w:t>audit_exit=0</w:t>
      </w:r>
    </w:p>
    <w:p>
      <w:pPr>
        <w:pStyle w:val="Code"/>
        <w:keepNext w:val="0"/>
      </w:pPr>
      <w:r>
        <w:t>restore_seconds=51.4</w:t>
      </w:r>
    </w:p>
    <w:p>
      <w:pPr>
        <w:keepNext/>
        <w:widowControl/>
      </w:pPr>
      <w:r>
        <w:t>Начальная HTTP-конфигурация и ответ с компьютера</w:t>
      </w:r>
    </w:p>
    <w:p>
      <w:pPr>
        <w:pStyle w:val="Code"/>
        <w:keepNext/>
      </w:pPr>
      <w:r/>
    </w:p>
    <w:p>
      <w:pPr>
        <w:pStyle w:val="Code"/>
        <w:keepNext/>
      </w:pPr>
      <w:r>
        <w:t>nginx: the configuration file /etc/nginx/nginx.conf syntax is ok</w:t>
      </w:r>
    </w:p>
    <w:p>
      <w:pPr>
        <w:pStyle w:val="Code"/>
        <w:keepNext/>
      </w:pPr>
      <w:r>
        <w:t>nginx: configuration file /etc/nginx/nginx.conf test is successful</w:t>
      </w:r>
    </w:p>
    <w:p>
      <w:pPr>
        <w:pStyle w:val="Code"/>
        <w:keepNext/>
      </w:pPr>
      <w:r/>
    </w:p>
    <w:p>
      <w:pPr>
        <w:pStyle w:val="Code"/>
        <w:keepNext/>
      </w:pPr>
      <w:r>
        <w:t>HTTP/1.1 200 OK</w:t>
      </w:r>
    </w:p>
    <w:p>
      <w:pPr>
        <w:pStyle w:val="Code"/>
        <w:keepNext/>
      </w:pPr>
      <w:r>
        <w:t>Server: nginx/1.24.0 (Ubuntu)</w:t>
      </w:r>
    </w:p>
    <w:p>
      <w:pPr>
        <w:pStyle w:val="Code"/>
        <w:keepNext/>
      </w:pPr>
      <w:r>
        <w:t>Date: Thu, 22 Oct 2026 21:47:04 GMT</w:t>
      </w:r>
    </w:p>
    <w:p>
      <w:pPr>
        <w:pStyle w:val="Code"/>
        <w:keepNext/>
      </w:pPr>
      <w:r>
        <w:t>Content-Type: text/html</w:t>
      </w:r>
    </w:p>
    <w:p>
      <w:pPr>
        <w:pStyle w:val="Code"/>
        <w:keepNext/>
      </w:pPr>
      <w:r>
        <w:t>Content-Length: 26</w:t>
      </w:r>
    </w:p>
    <w:p>
      <w:pPr>
        <w:pStyle w:val="Code"/>
        <w:keepNext/>
      </w:pPr>
      <w:r>
        <w:t>Last-Modified: Thu, 22 Oct 2026 21:47:03 GMT</w:t>
      </w:r>
    </w:p>
    <w:p>
      <w:pPr>
        <w:pStyle w:val="Code"/>
        <w:keepNext/>
      </w:pPr>
      <w:r>
        <w:t>Connection: keep-alive</w:t>
      </w:r>
    </w:p>
    <w:p>
      <w:pPr>
        <w:pStyle w:val="Code"/>
        <w:keepNext/>
      </w:pPr>
      <w:r>
        <w:t>ETag: "6ada8457-1a"</w:t>
      </w:r>
    </w:p>
    <w:p>
      <w:pPr>
        <w:pStyle w:val="Code"/>
        <w:keepNext/>
      </w:pPr>
      <w:r>
        <w:t>Accept-Ranges: bytes</w:t>
      </w:r>
    </w:p>
    <w:p>
      <w:pPr>
        <w:pStyle w:val="Code"/>
        <w:keepNext/>
      </w:pPr>
      <w:r/>
    </w:p>
    <w:p>
      <w:pPr>
        <w:pStyle w:val="Code"/>
        <w:keepNext w:val="0"/>
      </w:pPr>
      <w:r>
        <w:t>devops.local: placeholder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832000" cy="28882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-righ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8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t>Рисунок 1 Процессы Nginx и права опубликованных файлов</w:t>
      </w:r>
    </w:p>
    <w:p>
      <w:pPr>
        <w:pStyle w:val="Heading1"/>
      </w:pPr>
      <w:r>
        <w:t>2 Сертификат и перевод на HTTPS</w:t>
      </w:r>
    </w:p>
    <w:p>
      <w:pPr>
        <w:widowControl/>
      </w:pPr>
      <w:r>
        <w:t>Создан самоподписанный сертификат RSA 2048 на 365 дней с CN=devops.local и SAN DNS:devops.local. Закрытый ключ /etc/ssl/private/devops.key принадлежит root и имеет права 600; сертификат /etc/ssl/certs/devops.crt — 644. Пользователь www-data читает сертификат, но не закрытый ключ.</w:t>
      </w:r>
    </w:p>
    <w:p>
      <w:pPr>
        <w:widowControl/>
      </w:pPr>
      <w:r>
        <w:t>Сертификат действует с 22.10.2026 21:17:14 UTC до 22.10.2027 21:17:14 UTC. Совпадение subject и issuer показывает самоподпись. SAN используется для проверки имени сервера. Открытая часть получена по ранее проверенному SSH-каналу и сохранена на Windows как ~/devops.crt; закрытый ключ с сервера не копировался.</w:t>
      </w:r>
    </w:p>
    <w:p>
      <w:pPr>
        <w:widowControl/>
      </w:pPr>
      <w:r>
        <w:t>В конфигурации HTTP возвращает 301 на тот же путь HTTPS. HTTPS слушает 443, разрешены TLS 1.2 и 1.3. Перед reload выполнен nginx -t. Обычный curl отклоняет недоверенный сертификат с кодом 60; явное доверие через --cacert даёт 200. Проверка выполняется без -k. В выводе OpenSSL-клиента фактически согласован TLS 1.3.</w:t>
      </w:r>
    </w:p>
    <w:p>
      <w:pPr>
        <w:widowControl/>
      </w:pPr>
      <w:r>
        <w:t>Снимок 04-nginx-https создан на штатно выключенной машине. В браузере сделан переход на учебный ресурс с самоподписанным сертификатом; проверка доверия отдельно подтверждена curl.</w:t>
      </w:r>
    </w:p>
    <w:p>
      <w:pPr>
        <w:keepNext/>
        <w:widowControl/>
      </w:pPr>
      <w:r>
        <w:t>HTTP, отказ проверки TLS и явное доверие сертификату</w:t>
      </w:r>
    </w:p>
    <w:p>
      <w:pPr>
        <w:pStyle w:val="Code"/>
      </w:pPr>
      <w:r>
        <w:t>HTTP REDIRECT</w:t>
      </w:r>
    </w:p>
    <w:p>
      <w:pPr>
        <w:pStyle w:val="Code"/>
      </w:pPr>
      <w:r>
        <w:t xml:space="preserve">  % Total    % Received % Xferd  Average Speed  Time    Time    Time   Current</w:t>
      </w:r>
    </w:p>
    <w:p>
      <w:pPr>
        <w:pStyle w:val="Code"/>
      </w:pPr>
      <w:r>
        <w:t xml:space="preserve">                                 Dload  Upload  Total   Spent   Left   Speed</w:t>
      </w:r>
    </w:p>
    <w:p>
      <w:pPr>
        <w:pStyle w:val="Code"/>
      </w:pPr>
      <w:r/>
    </w:p>
    <w:p>
      <w:pPr>
        <w:pStyle w:val="Code"/>
      </w:pPr>
      <w:r>
        <w:t xml:space="preserve">  0      0   0      0   0      0      0      0                              0</w:t>
      </w:r>
    </w:p>
    <w:p>
      <w:pPr>
        <w:pStyle w:val="Code"/>
      </w:pPr>
      <w:r>
        <w:t xml:space="preserve">  0    178   0      0   0      0      0      0                              0</w:t>
      </w:r>
    </w:p>
    <w:p>
      <w:pPr>
        <w:pStyle w:val="Code"/>
      </w:pPr>
      <w:r>
        <w:t xml:space="preserve">  0    178   0      0   0      0      0      0                              0</w:t>
      </w:r>
    </w:p>
    <w:p>
      <w:pPr>
        <w:pStyle w:val="Code"/>
      </w:pPr>
      <w:r>
        <w:t xml:space="preserve">  0    178   0      0   0      0      0      0                              0</w:t>
      </w:r>
    </w:p>
    <w:p>
      <w:pPr>
        <w:pStyle w:val="Code"/>
      </w:pPr>
      <w:r>
        <w:t>HTTP/1.1 301 Moved Permanently</w:t>
      </w:r>
    </w:p>
    <w:p>
      <w:pPr>
        <w:pStyle w:val="Code"/>
      </w:pPr>
      <w:r>
        <w:t>Server: nginx/1.24.0 (Ubuntu)</w:t>
      </w:r>
    </w:p>
    <w:p>
      <w:pPr>
        <w:pStyle w:val="Code"/>
      </w:pPr>
      <w:r>
        <w:t>Date: Thu, 22 Oct 2026 21:26:08 GMT</w:t>
      </w:r>
    </w:p>
    <w:p>
      <w:pPr>
        <w:pStyle w:val="Code"/>
      </w:pPr>
      <w:r>
        <w:t>Content-Type: text/html</w:t>
      </w:r>
    </w:p>
    <w:p>
      <w:pPr>
        <w:pStyle w:val="Code"/>
      </w:pPr>
      <w:r>
        <w:t>Content-Length: 178</w:t>
      </w:r>
    </w:p>
    <w:p>
      <w:pPr>
        <w:pStyle w:val="Code"/>
      </w:pPr>
      <w:r>
        <w:t>Connection: keep-alive</w:t>
      </w:r>
    </w:p>
    <w:p>
      <w:pPr>
        <w:pStyle w:val="Code"/>
      </w:pPr>
      <w:r>
        <w:t>Location: https://devops.local/</w:t>
      </w:r>
    </w:p>
    <w:p>
      <w:pPr>
        <w:pStyle w:val="Code"/>
      </w:pPr>
      <w:r/>
    </w:p>
    <w:p>
      <w:pPr>
        <w:pStyle w:val="Code"/>
      </w:pPr>
      <w:r>
        <w:t>DEFAULT CERTIFICATE VERIFICATION</w:t>
      </w:r>
    </w:p>
    <w:p>
      <w:pPr>
        <w:pStyle w:val="Code"/>
      </w:pPr>
      <w:r>
        <w:t>curl: (60) schannel: SEC_E_UNTRUSTED_ROOT (0x80090325) - ������� ������������ �������� ������� ������������, �� ������� �������.</w:t>
      </w:r>
    </w:p>
    <w:p>
      <w:pPr>
        <w:pStyle w:val="Code"/>
      </w:pPr>
      <w:r>
        <w:t>More details here: https://curl.se/docs/sslcerts.html</w:t>
      </w:r>
    </w:p>
    <w:p>
      <w:pPr>
        <w:pStyle w:val="Code"/>
      </w:pPr>
      <w:r/>
    </w:p>
    <w:p>
      <w:pPr>
        <w:pStyle w:val="Code"/>
      </w:pPr>
      <w:r>
        <w:t>curl failed to verify the legitimacy of the server and therefore could not</w:t>
      </w:r>
    </w:p>
    <w:p>
      <w:pPr>
        <w:pStyle w:val="Code"/>
      </w:pPr>
      <w:r>
        <w:t>establish a secure connection to it. To learn more about this situation and</w:t>
      </w:r>
    </w:p>
    <w:p>
      <w:pPr>
        <w:pStyle w:val="Code"/>
      </w:pPr>
      <w:r>
        <w:t>how to fix it, please visit the webpage mentioned above.</w:t>
      </w:r>
    </w:p>
    <w:p>
      <w:pPr>
        <w:pStyle w:val="Code"/>
      </w:pPr>
      <w:r>
        <w:t>curl_exit=60</w:t>
      </w:r>
    </w:p>
    <w:p>
      <w:pPr>
        <w:pStyle w:val="Code"/>
      </w:pPr>
      <w:r>
        <w:t>EXPLICIT TRUST</w:t>
      </w:r>
    </w:p>
    <w:p>
      <w:pPr>
        <w:pStyle w:val="Code"/>
      </w:pPr>
      <w:r>
        <w:t xml:space="preserve">  % Total    % Received % Xferd  Average Speed  Time    Time    Time   Current</w:t>
      </w:r>
    </w:p>
    <w:p>
      <w:pPr>
        <w:pStyle w:val="Code"/>
      </w:pPr>
      <w:r>
        <w:t xml:space="preserve">                                 Dload  Upload  Total   Spent   Left   Speed</w:t>
      </w:r>
    </w:p>
    <w:p>
      <w:pPr>
        <w:pStyle w:val="Code"/>
      </w:pPr>
      <w:r/>
    </w:p>
    <w:p>
      <w:pPr>
        <w:pStyle w:val="Code"/>
      </w:pPr>
      <w:r>
        <w:t xml:space="preserve">  0      0   0      0   0      0      0      0                              0</w:t>
      </w:r>
    </w:p>
    <w:p>
      <w:pPr>
        <w:pStyle w:val="Code"/>
      </w:pPr>
      <w:r>
        <w:t>HTTP/1.1 200 OK</w:t>
      </w:r>
    </w:p>
    <w:p>
      <w:pPr>
        <w:pStyle w:val="Code"/>
      </w:pPr>
      <w:r>
        <w:t>Server: nginx/1.24.0 (Ubuntu)</w:t>
      </w:r>
    </w:p>
    <w:p>
      <w:pPr>
        <w:pStyle w:val="Code"/>
      </w:pPr>
      <w:r>
        <w:t>Date: Thu, 22 Oct 2026 21:26:08 GMT</w:t>
      </w:r>
    </w:p>
    <w:p>
      <w:pPr>
        <w:pStyle w:val="Code"/>
      </w:pPr>
      <w:r>
        <w:t>Content-Type: text/html</w:t>
      </w:r>
    </w:p>
    <w:p>
      <w:pPr>
        <w:pStyle w:val="Code"/>
      </w:pPr>
      <w:r>
        <w:t>Content-Length: 346</w:t>
      </w:r>
    </w:p>
    <w:p>
      <w:pPr>
        <w:pStyle w:val="Code"/>
      </w:pPr>
      <w:r>
        <w:t>Last-Modified: Thu, 22 Oct 2026 21:25:36 GMT</w:t>
      </w:r>
    </w:p>
    <w:p>
      <w:pPr>
        <w:pStyle w:val="Code"/>
      </w:pPr>
      <w:r>
        <w:t>Connection: keep-alive</w:t>
      </w:r>
    </w:p>
    <w:p>
      <w:pPr>
        <w:pStyle w:val="Code"/>
      </w:pPr>
      <w:r>
        <w:t>ETag: "6ada7f50-15a"</w:t>
      </w:r>
    </w:p>
    <w:p>
      <w:pPr>
        <w:pStyle w:val="Code"/>
      </w:pPr>
      <w:r>
        <w:t>Accept-Ranges: bytes</w:t>
      </w:r>
    </w:p>
    <w:p>
      <w:pPr>
        <w:pStyle w:val="Code"/>
      </w:pPr>
      <w:r/>
    </w:p>
    <w:p>
      <w:pPr>
        <w:pStyle w:val="Code"/>
      </w:pPr>
      <w:r>
        <w:t>&lt;!DOCTYPE html&gt;</w:t>
      </w:r>
    </w:p>
    <w:p>
      <w:pPr>
        <w:pStyle w:val="Code"/>
      </w:pPr>
      <w:r>
        <w:t>&lt;html lang="ru"&gt;</w:t>
      </w:r>
    </w:p>
    <w:p>
      <w:pPr>
        <w:pStyle w:val="Code"/>
      </w:pPr>
      <w:r>
        <w:t>&lt;head&gt;&lt;meta charset="utf-8"&gt;&lt;title&gt;DevOps Course 2026&lt;/title&gt;&lt;/head&gt;</w:t>
      </w:r>
    </w:p>
    <w:p>
      <w:pPr>
        <w:pStyle w:val="Code"/>
      </w:pPr>
      <w:r>
        <w:t>&lt;body&gt;</w:t>
      </w:r>
    </w:p>
    <w:p>
      <w:pPr>
        <w:pStyle w:val="Code"/>
      </w:pPr>
      <w:r>
        <w:t>&lt;h1&gt;DevOps Course 2026&lt;/h1&gt;</w:t>
      </w:r>
    </w:p>
    <w:p>
      <w:pPr>
        <w:pStyle w:val="Code"/>
      </w:pPr>
      <w:r>
        <w:t>&lt;p&gt;Студент: Кудояров Денис Рустемович, группа ЭФБО-18-24&lt;/p&gt;</w:t>
      </w:r>
    </w:p>
    <w:p>
      <w:pPr>
        <w:pStyle w:val="Code"/>
      </w:pPr>
      <w:r>
        <w:t>&lt;p&gt;Содержимое доставлено средствами rsync. Версия 2.&lt;/p&gt;</w:t>
      </w:r>
    </w:p>
    <w:p>
      <w:pPr>
        <w:pStyle w:val="Code"/>
      </w:pPr>
      <w:r>
        <w:t>&lt;/body&gt;&lt;/html&gt;</w:t>
      </w:r>
    </w:p>
    <w:p>
      <w:pPr>
        <w:pStyle w:val="Code"/>
      </w:pPr>
      <w:r>
        <w:t>100    346 100    346   0      0   6513      0                              0</w:t>
      </w:r>
    </w:p>
    <w:p>
      <w:pPr>
        <w:pStyle w:val="Code"/>
      </w:pPr>
      <w:r>
        <w:t>100    346 100    346   0      0   6504      0                              0</w:t>
      </w:r>
    </w:p>
    <w:p>
      <w:pPr>
        <w:pStyle w:val="Code"/>
      </w:pPr>
      <w:r>
        <w:t>100    346 100    346   0      0   6498      0                              0</w:t>
      </w:r>
    </w:p>
    <w:p>
      <w:pPr>
        <w:pStyle w:val="Code"/>
      </w:pPr>
      <w:r>
        <w:t>curl_exit=0</w:t>
      </w:r>
    </w:p>
    <w:p>
      <w:pPr>
        <w:pStyle w:val="Code"/>
      </w:pPr>
      <w:r>
        <w:t>CUSTOM 404</w:t>
      </w:r>
    </w:p>
    <w:p>
      <w:pPr>
        <w:pStyle w:val="Code"/>
      </w:pPr>
      <w:r>
        <w:t xml:space="preserve">  % Total    % Received % Xferd  Average Speed  Time    Time    Time   Current</w:t>
      </w:r>
    </w:p>
    <w:p>
      <w:pPr>
        <w:pStyle w:val="Code"/>
      </w:pPr>
      <w:r>
        <w:t xml:space="preserve">                                 Dload  Upload  Total   Spent   Left   Speed</w:t>
      </w:r>
    </w:p>
    <w:p>
      <w:pPr>
        <w:keepNext/>
        <w:widowControl/>
      </w:pPr>
      <w:r>
        <w:t>Начало согласования TLS</w:t>
      </w:r>
    </w:p>
    <w:p>
      <w:pPr>
        <w:pStyle w:val="Code"/>
        <w:keepNext/>
      </w:pPr>
      <w:r>
        <w:t>&lt;!DOCTYPE html&gt;</w:t>
      </w:r>
    </w:p>
    <w:p>
      <w:pPr>
        <w:pStyle w:val="Code"/>
        <w:keepNext/>
      </w:pPr>
      <w:r>
        <w:t>&lt;html lang="ru"&gt;</w:t>
      </w:r>
    </w:p>
    <w:p>
      <w:pPr>
        <w:pStyle w:val="Code"/>
        <w:keepNext/>
      </w:pPr>
      <w:r>
        <w:t>&lt;head&gt;&lt;meta charset="utf-8"&gt;&lt;title&gt;DevOps Course 2026&lt;/title&gt;&lt;/head&gt;</w:t>
      </w:r>
    </w:p>
    <w:p>
      <w:pPr>
        <w:pStyle w:val="Code"/>
        <w:keepNext/>
      </w:pPr>
      <w:r>
        <w:t>&lt;body&gt;</w:t>
      </w:r>
    </w:p>
    <w:p>
      <w:pPr>
        <w:pStyle w:val="Code"/>
        <w:keepNext/>
      </w:pPr>
      <w:r>
        <w:t>&lt;h1&gt;DevOps Course 2026&lt;/h1&gt;</w:t>
      </w:r>
    </w:p>
    <w:p>
      <w:pPr>
        <w:pStyle w:val="Code"/>
        <w:keepNext/>
      </w:pPr>
      <w:r>
        <w:t>&lt;p&gt;Студент: Кудояров Денис Рустемович, группа ЭФБО-18-24&lt;/p&gt;</w:t>
      </w:r>
    </w:p>
    <w:p>
      <w:pPr>
        <w:pStyle w:val="Code"/>
        <w:keepNext/>
      </w:pPr>
      <w:r>
        <w:t>&lt;p&gt;Содержимое доставлено средствами rsync. Версия 2.&lt;/p&gt;</w:t>
      </w:r>
    </w:p>
    <w:p>
      <w:pPr>
        <w:pStyle w:val="Code"/>
        <w:keepNext/>
      </w:pPr>
      <w:r>
        <w:t>&lt;/body&gt;&lt;/html&gt;</w:t>
      </w:r>
    </w:p>
    <w:p>
      <w:pPr>
        <w:pStyle w:val="Code"/>
        <w:keepNext/>
      </w:pPr>
      <w:r/>
    </w:p>
    <w:p>
      <w:pPr>
        <w:pStyle w:val="Code"/>
        <w:keepNext/>
      </w:pPr>
      <w:r>
        <w:t>* Added devops.local:443:127.0.0.1 to DNS cache</w:t>
      </w:r>
    </w:p>
    <w:p>
      <w:pPr>
        <w:pStyle w:val="Code"/>
        <w:keepNext/>
      </w:pPr>
      <w:r>
        <w:t>* Hostname devops.local was found in DNS cache</w:t>
      </w:r>
    </w:p>
    <w:p>
      <w:pPr>
        <w:pStyle w:val="Code"/>
        <w:keepNext/>
      </w:pPr>
      <w:r>
        <w:t xml:space="preserve">  % Total    % Received % Xferd  Average Speed   Time    Time     Time  Current</w:t>
      </w:r>
    </w:p>
    <w:p>
      <w:pPr>
        <w:pStyle w:val="Code"/>
        <w:keepNext/>
      </w:pPr>
      <w:r>
        <w:t xml:space="preserve">                                 Dload  Upload   Total   Spent    Left  Speed</w:t>
      </w:r>
    </w:p>
    <w:p>
      <w:pPr>
        <w:pStyle w:val="Code"/>
        <w:keepNext/>
      </w:pPr>
      <w:r/>
    </w:p>
    <w:p>
      <w:pPr>
        <w:pStyle w:val="Code"/>
        <w:keepNext/>
      </w:pPr>
      <w:r>
        <w:t xml:space="preserve">  0     0    0     0    0     0      0      0 --:--:-- --:--:-- --:--:--     0*   Trying 127.0.0.1:443...</w:t>
      </w:r>
    </w:p>
    <w:p>
      <w:pPr>
        <w:pStyle w:val="Code"/>
        <w:keepNext/>
      </w:pPr>
      <w:r>
        <w:t>* Connected to devops.local (127.0.0.1) port 443</w:t>
      </w:r>
    </w:p>
    <w:p>
      <w:pPr>
        <w:pStyle w:val="Code"/>
        <w:keepNext/>
      </w:pPr>
      <w:r>
        <w:t>* ALPN: curl offers h2,http/1.1</w:t>
      </w:r>
    </w:p>
    <w:p>
      <w:pPr>
        <w:pStyle w:val="Code"/>
        <w:keepNext/>
      </w:pPr>
      <w:r>
        <w:t>} [5 bytes data]</w:t>
      </w:r>
    </w:p>
    <w:p>
      <w:pPr>
        <w:pStyle w:val="Code"/>
        <w:keepNext/>
      </w:pPr>
      <w:r>
        <w:t>* TLSv1.3 (OUT), TLS handshake, Client hello (1):</w:t>
      </w:r>
    </w:p>
    <w:p>
      <w:pPr>
        <w:pStyle w:val="Code"/>
        <w:keepNext/>
      </w:pPr>
      <w:r>
        <w:t>} [512 bytes data]</w:t>
      </w:r>
    </w:p>
    <w:p>
      <w:pPr>
        <w:pStyle w:val="Code"/>
        <w:keepNext/>
      </w:pPr>
      <w:r>
        <w:t>*  CAfile: /etc/ssl/certs/devops.crt</w:t>
      </w:r>
    </w:p>
    <w:p>
      <w:pPr>
        <w:pStyle w:val="Code"/>
        <w:keepNext/>
      </w:pPr>
      <w:r>
        <w:t>*  CApath: /etc/ssl/certs</w:t>
      </w:r>
    </w:p>
    <w:p>
      <w:pPr>
        <w:pStyle w:val="Code"/>
        <w:keepNext w:val="0"/>
      </w:pPr>
      <w:r>
        <w:t>{ [5 bytes data]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832000" cy="16705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-certific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67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t>Рисунок 2 Поля сертификата и права закрытого ключа</w:t>
      </w:r>
    </w:p>
    <w:p>
      <w:pPr>
        <w:pStyle w:val="Heading1"/>
      </w:pPr>
      <w:r>
        <w:t>3 Доставка через rsync</w:t>
      </w:r>
    </w:p>
    <w:p>
      <w:pPr>
        <w:widowControl/>
      </w:pPr>
      <w:r>
        <w:t>Созданы site/index.html с ФИО и группой и собственная site/404.html. На Windows применён отдельный клиент rsync в совместимой среде MSYS2; Docker Desktop и существующая WSL-система не перенастраивались. Выполнены пробная и фактическая доставки с --delete и --chmod=D755,F644. Указание прав исключает перенос расширенных разрешений Windows в рабочий веб-каталог.</w:t>
      </w:r>
    </w:p>
    <w:p>
      <w:pPr>
        <w:widowControl/>
      </w:pPr>
      <w:r>
        <w:t>В результате владелец каталога и файлов — devops, права каталога 755, файлов 644. Nginx сохраняет доступ к чтению, но не к записи. На главной странице опубликована версия 2; несуществующий адрес возвращает собственную страницу с HTTP 404.</w:t>
      </w:r>
    </w:p>
    <w:p>
      <w:pPr>
        <w:pStyle w:val="Code"/>
        <w:keepNext/>
      </w:pPr>
      <w:r>
        <w:t>rsync -avz --delete --chmod=D755,F644 --dry-run site/ devops:/var/www/devops-site/</w:t>
      </w:r>
    </w:p>
    <w:p>
      <w:pPr>
        <w:pStyle w:val="Code"/>
        <w:keepNext w:val="0"/>
      </w:pPr>
      <w:r>
        <w:t>rsync -avz --delete --chmod=D755,F644 site/ devops:/var/www/devops-site/</w:t>
      </w:r>
    </w:p>
    <w:p>
      <w:pPr>
        <w:keepNext/>
        <w:widowControl/>
      </w:pPr>
      <w:r>
        <w:t>План и фактическая доставка</w:t>
      </w:r>
    </w:p>
    <w:p>
      <w:pPr>
        <w:pStyle w:val="Code"/>
      </w:pPr>
      <w:r>
        <w:t>bash.exe: warning: could not find /tmp, please create!</w:t>
      </w:r>
    </w:p>
    <w:p>
      <w:pPr>
        <w:pStyle w:val="Code"/>
      </w:pPr>
      <w:r>
        <w:t>bash.exe: warning: could not find /tmp, please create!</w:t>
      </w:r>
    </w:p>
    <w:p>
      <w:pPr>
        <w:pStyle w:val="Code"/>
      </w:pPr>
      <w:r>
        <w:t>CLIENT FILE MODES</w:t>
      </w:r>
    </w:p>
    <w:p>
      <w:pPr>
        <w:pStyle w:val="Code"/>
      </w:pPr>
      <w:r>
        <w:t>total 2</w:t>
      </w:r>
    </w:p>
    <w:p>
      <w:pPr>
        <w:pStyle w:val="Code"/>
      </w:pPr>
      <w:r>
        <w:t>-rw-r--r-- 1 денис денис 196 Oct 23 00:02 404.html</w:t>
      </w:r>
    </w:p>
    <w:p>
      <w:pPr>
        <w:pStyle w:val="Code"/>
      </w:pPr>
      <w:r>
        <w:t>-rw-r--r-- 1 денис денис 330 Oct 23 00:02 index.html</w:t>
      </w:r>
    </w:p>
    <w:p>
      <w:pPr>
        <w:pStyle w:val="Code"/>
      </w:pPr>
      <w:r>
        <w:t>RSYNC DRY RUN</w:t>
      </w:r>
    </w:p>
    <w:p>
      <w:pPr>
        <w:pStyle w:val="Code"/>
      </w:pPr>
      <w:r>
        <w:t>sending incremental file list</w:t>
      </w:r>
    </w:p>
    <w:p>
      <w:pPr>
        <w:pStyle w:val="Code"/>
      </w:pPr>
      <w:r>
        <w:t>./</w:t>
      </w:r>
    </w:p>
    <w:p>
      <w:pPr>
        <w:pStyle w:val="Code"/>
      </w:pPr>
      <w:r>
        <w:t>404.html</w:t>
      </w:r>
    </w:p>
    <w:p>
      <w:pPr>
        <w:pStyle w:val="Code"/>
      </w:pPr>
      <w:r>
        <w:t>index.html</w:t>
      </w:r>
    </w:p>
    <w:p>
      <w:pPr>
        <w:pStyle w:val="Code"/>
      </w:pPr>
      <w:r/>
    </w:p>
    <w:p>
      <w:pPr>
        <w:pStyle w:val="Code"/>
      </w:pPr>
      <w:r>
        <w:t>sent 132 bytes  received 32 bytes  109.33 bytes/sec</w:t>
      </w:r>
    </w:p>
    <w:p>
      <w:pPr>
        <w:pStyle w:val="Code"/>
      </w:pPr>
      <w:r>
        <w:t>total size is 526  speedup is 3.21 (DRY RUN)</w:t>
      </w:r>
    </w:p>
    <w:p>
      <w:pPr>
        <w:pStyle w:val="Code"/>
      </w:pPr>
      <w:r>
        <w:t>RSYNC DELIVERY</w:t>
      </w:r>
    </w:p>
    <w:p>
      <w:pPr>
        <w:pStyle w:val="Code"/>
      </w:pPr>
      <w:r>
        <w:t>sending incremental file list</w:t>
      </w:r>
    </w:p>
    <w:p>
      <w:pPr>
        <w:pStyle w:val="Code"/>
      </w:pPr>
      <w:r>
        <w:t>./</w:t>
      </w:r>
    </w:p>
    <w:p>
      <w:pPr>
        <w:pStyle w:val="Code"/>
      </w:pPr>
      <w:r>
        <w:t>404.html</w:t>
      </w:r>
    </w:p>
    <w:p>
      <w:pPr>
        <w:pStyle w:val="Code"/>
      </w:pPr>
      <w:r>
        <w:t>index.html</w:t>
      </w:r>
    </w:p>
    <w:p>
      <w:pPr>
        <w:pStyle w:val="Code"/>
      </w:pPr>
      <w:r/>
    </w:p>
    <w:p>
      <w:pPr>
        <w:pStyle w:val="Code"/>
      </w:pPr>
      <w:r>
        <w:t>sent 575 bytes  received 70 bytes  430.00 bytes/sec</w:t>
      </w:r>
    </w:p>
    <w:p>
      <w:pPr>
        <w:pStyle w:val="Code"/>
      </w:pPr>
      <w:r>
        <w:t>total size is 526  speedup is 0.82</w:t>
      </w:r>
    </w:p>
    <w:p>
      <w:pPr>
        <w:pStyle w:val="Code"/>
      </w:pPr>
      <w:r>
        <w:t>DEPLOY SCRIPT DRY RUN</w:t>
      </w:r>
    </w:p>
    <w:p>
      <w:pPr>
        <w:pStyle w:val="Code"/>
      </w:pPr>
      <w:r>
        <w:t>bash.exe: warning: could not find /tmp, please create!</w:t>
      </w:r>
    </w:p>
    <w:p>
      <w:pPr>
        <w:pStyle w:val="Code"/>
      </w:pPr>
      <w:r>
        <w:t>sending incremental file list</w:t>
      </w:r>
    </w:p>
    <w:p>
      <w:pPr>
        <w:pStyle w:val="Code"/>
      </w:pPr>
      <w:r/>
    </w:p>
    <w:p>
      <w:pPr>
        <w:pStyle w:val="Code"/>
      </w:pPr>
      <w:r>
        <w:t>sent 119 bytes  received 19 bytes  276.00 bytes/sec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832000" cy="17861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-browser-si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786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t>Рисунок 3 Главная страница после доставки версии 2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832000" cy="15573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-browser-4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557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t>Рисунок 4 Собственная страница ошибки 404</w:t>
      </w:r>
    </w:p>
    <w:p>
      <w:pPr>
        <w:pStyle w:val="Heading1"/>
      </w:pPr>
      <w:r>
        <w:t>4 Сценарий деплоя и пять проверок</w:t>
      </w:r>
    </w:p>
    <w:p>
      <w:pPr>
        <w:widowControl/>
      </w:pPr>
      <w:r>
        <w:t>scripts/deploy.sh находит корень репозитория относительно расположения сценария, проверяет наличие index.html и отсутствие изменений git status --porcelain. Поэтому учитываются изменения рабочего каталога, индекса и неотслеживаемые файлы.</w:t>
      </w:r>
    </w:p>
    <w:p>
      <w:pPr>
        <w:widowControl/>
      </w:pPr>
      <w:r>
        <w:t>За один запуск выполняется один rsync с одним SSH-соединением. BatchMode и ConnectTimeout исключают интерактивный запрос пароля и долгое ожидание. После доставки curl -f --cacert проверяет HTTPS; успешный запуск печатает короткий хеш коммита и возвращает 0. При --dry-run проверка доступности пропускается.</w:t>
      </w:r>
    </w:p>
    <w:p>
      <w:pPr>
        <w:widowControl/>
      </w:pPr>
      <w:r>
        <w:t>Все пять сценариев из методических указаний воспроизведены в отдельной рабочей копии репозитория. После временной остановки Nginx служба запущена; переименованный index.html восстановлен отдельным коммитом. Последняя штатная доставка завершилась кодом 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Проверка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Код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Фактический результат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--dry-run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Показан план, файлы не менялись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Изменение зафиксировано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Опубликована версия 2, коммит ae472a6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Изменение не зафиксировано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Остановка до rsync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Nginx остановлен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Доставка прошла, HTTPS-проверка не прошла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index.html переименован и закоммичен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Остановка до rsync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Восстановление и штатный запуск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Опубликован коммит a3e4367</w:t>
            </w:r>
          </w:p>
        </w:tc>
      </w:tr>
    </w:tbl>
    <w:p>
      <w:pPr>
        <w:widowControl/>
      </w:pPr>
    </w:p>
    <w:p>
      <w:pPr>
        <w:keepNext/>
        <w:widowControl/>
      </w:pPr>
      <w:r>
        <w:t>1 Пробный запуск</w:t>
      </w:r>
    </w:p>
    <w:p>
      <w:pPr>
        <w:pStyle w:val="Code"/>
        <w:keepNext/>
      </w:pPr>
      <w:r>
        <w:t>SCENARIO: dry-run</w:t>
      </w:r>
    </w:p>
    <w:p>
      <w:pPr>
        <w:pStyle w:val="Code"/>
        <w:keepNext/>
      </w:pPr>
      <w:r>
        <w:t>sending incremental file list</w:t>
      </w:r>
    </w:p>
    <w:p>
      <w:pPr>
        <w:pStyle w:val="Code"/>
        <w:keepNext/>
      </w:pPr>
      <w:r/>
    </w:p>
    <w:p>
      <w:pPr>
        <w:pStyle w:val="Code"/>
        <w:keepNext/>
      </w:pPr>
      <w:r>
        <w:t>sent 119 bytes  received 19 bytes  92.00 bytes/sec</w:t>
      </w:r>
    </w:p>
    <w:p>
      <w:pPr>
        <w:pStyle w:val="Code"/>
        <w:keepNext/>
      </w:pPr>
      <w:r>
        <w:t>total size is 526  speedup is 3.81 (DRY RUN)</w:t>
      </w:r>
    </w:p>
    <w:p>
      <w:pPr>
        <w:pStyle w:val="Code"/>
        <w:keepNext/>
      </w:pPr>
      <w:r>
        <w:t>Dry run complete</w:t>
      </w:r>
    </w:p>
    <w:p>
      <w:pPr>
        <w:pStyle w:val="Code"/>
        <w:keepNext/>
      </w:pPr>
      <w:r/>
    </w:p>
    <w:p>
      <w:pPr>
        <w:pStyle w:val="Code"/>
        <w:keepNext/>
      </w:pPr>
      <w:r/>
    </w:p>
    <w:p>
      <w:pPr>
        <w:pStyle w:val="Code"/>
        <w:keepNext w:val="0"/>
      </w:pPr>
      <w:r>
        <w:t>EXIT STATUS: 0</w:t>
      </w:r>
    </w:p>
    <w:p>
      <w:pPr>
        <w:keepNext/>
        <w:widowControl/>
      </w:pPr>
      <w:r>
        <w:t>2 Зафиксированное изменение</w:t>
      </w:r>
    </w:p>
    <w:p>
      <w:pPr>
        <w:pStyle w:val="Code"/>
        <w:keepNext/>
      </w:pPr>
      <w:r>
        <w:t>SCENARIO: committed update</w:t>
      </w:r>
    </w:p>
    <w:p>
      <w:pPr>
        <w:pStyle w:val="Code"/>
        <w:keepNext/>
      </w:pPr>
      <w:r>
        <w:t>sending incremental file list</w:t>
      </w:r>
    </w:p>
    <w:p>
      <w:pPr>
        <w:pStyle w:val="Code"/>
        <w:keepNext/>
      </w:pPr>
      <w:r>
        <w:t>index.html</w:t>
      </w:r>
    </w:p>
    <w:p>
      <w:pPr>
        <w:pStyle w:val="Code"/>
        <w:keepNext/>
      </w:pPr>
      <w:r/>
    </w:p>
    <w:p>
      <w:pPr>
        <w:pStyle w:val="Code"/>
        <w:keepNext/>
      </w:pPr>
      <w:r>
        <w:t>sent 452 bytes  received 48 bytes  1,000.00 bytes/sec</w:t>
      </w:r>
    </w:p>
    <w:p>
      <w:pPr>
        <w:pStyle w:val="Code"/>
        <w:keepNext/>
      </w:pPr>
      <w:r>
        <w:t>total size is 542  speedup is 1.08</w:t>
      </w:r>
    </w:p>
    <w:p>
      <w:pPr>
        <w:pStyle w:val="Code"/>
        <w:keepNext/>
      </w:pPr>
      <w:r>
        <w:t>Deployed commit ae472a6</w:t>
      </w:r>
    </w:p>
    <w:p>
      <w:pPr>
        <w:pStyle w:val="Code"/>
        <w:keepNext/>
      </w:pPr>
      <w:r/>
    </w:p>
    <w:p>
      <w:pPr>
        <w:pStyle w:val="Code"/>
        <w:keepNext/>
      </w:pPr>
      <w:r/>
    </w:p>
    <w:p>
      <w:pPr>
        <w:pStyle w:val="Code"/>
        <w:keepNext w:val="0"/>
      </w:pPr>
      <w:r>
        <w:t>EXIT STATUS: 0</w:t>
      </w:r>
    </w:p>
    <w:p>
      <w:pPr>
        <w:keepNext/>
        <w:widowControl/>
      </w:pPr>
      <w:r>
        <w:t>3 Незакоммиченное изменение</w:t>
      </w:r>
    </w:p>
    <w:p>
      <w:pPr>
        <w:pStyle w:val="Code"/>
        <w:keepNext/>
      </w:pPr>
      <w:r>
        <w:t>SCENARIO: uncommitted update</w:t>
      </w:r>
    </w:p>
    <w:p>
      <w:pPr>
        <w:pStyle w:val="Code"/>
        <w:keepNext/>
      </w:pPr>
      <w:r>
        <w:t>Uncommitted changes in repository</w:t>
      </w:r>
    </w:p>
    <w:p>
      <w:pPr>
        <w:pStyle w:val="Code"/>
        <w:keepNext/>
      </w:pPr>
      <w:r/>
    </w:p>
    <w:p>
      <w:pPr>
        <w:pStyle w:val="Code"/>
        <w:keepNext/>
      </w:pPr>
      <w:r/>
    </w:p>
    <w:p>
      <w:pPr>
        <w:pStyle w:val="Code"/>
        <w:keepNext w:val="0"/>
      </w:pPr>
      <w:r>
        <w:t>EXIT STATUS: 1</w:t>
      </w:r>
    </w:p>
    <w:p>
      <w:pPr>
        <w:keepNext/>
        <w:widowControl/>
      </w:pPr>
      <w:r>
        <w:t>4 Остановленный Nginx</w:t>
      </w:r>
    </w:p>
    <w:p>
      <w:pPr>
        <w:pStyle w:val="Code"/>
        <w:keepNext/>
      </w:pPr>
      <w:r>
        <w:t>SCENARIO: nginx stopped</w:t>
      </w:r>
    </w:p>
    <w:p>
      <w:pPr>
        <w:pStyle w:val="Code"/>
        <w:keepNext/>
      </w:pPr>
      <w:r>
        <w:t>sending incremental file list</w:t>
      </w:r>
    </w:p>
    <w:p>
      <w:pPr>
        <w:pStyle w:val="Code"/>
        <w:keepNext/>
      </w:pPr>
      <w:r>
        <w:t>index.html</w:t>
      </w:r>
    </w:p>
    <w:p>
      <w:pPr>
        <w:pStyle w:val="Code"/>
        <w:keepNext/>
      </w:pPr>
      <w:r/>
    </w:p>
    <w:p>
      <w:pPr>
        <w:pStyle w:val="Code"/>
        <w:keepNext/>
      </w:pPr>
      <w:r>
        <w:t>sent 164 bytes  received 48 bytes  141.33 bytes/sec</w:t>
      </w:r>
    </w:p>
    <w:p>
      <w:pPr>
        <w:pStyle w:val="Code"/>
        <w:keepNext/>
      </w:pPr>
      <w:r>
        <w:t>total size is 542  speedup is 2.56</w:t>
      </w:r>
    </w:p>
    <w:p>
      <w:pPr>
        <w:pStyle w:val="Code"/>
        <w:keepNext/>
      </w:pPr>
      <w:r>
        <w:t>curl: (7) Failed to connect to devops.local:443 after 2019 ms: Could not connect to server</w:t>
      </w:r>
    </w:p>
    <w:p>
      <w:pPr>
        <w:pStyle w:val="Code"/>
        <w:keepNext/>
      </w:pPr>
      <w:r>
        <w:t>HTTPS verification failed</w:t>
      </w:r>
    </w:p>
    <w:p>
      <w:pPr>
        <w:pStyle w:val="Code"/>
        <w:keepNext/>
      </w:pPr>
      <w:r/>
    </w:p>
    <w:p>
      <w:pPr>
        <w:pStyle w:val="Code"/>
        <w:keepNext/>
      </w:pPr>
      <w:r/>
    </w:p>
    <w:p>
      <w:pPr>
        <w:pStyle w:val="Code"/>
        <w:keepNext w:val="0"/>
      </w:pPr>
      <w:r>
        <w:t>EXIT STATUS: 1</w:t>
      </w:r>
    </w:p>
    <w:p>
      <w:pPr>
        <w:keepNext/>
        <w:widowControl/>
      </w:pPr>
      <w:r>
        <w:t>5 Отсутствующий index.html</w:t>
      </w:r>
    </w:p>
    <w:p>
      <w:pPr>
        <w:pStyle w:val="Code"/>
        <w:keepNext/>
      </w:pPr>
      <w:r>
        <w:t>SCENARIO: committed missing index</w:t>
      </w:r>
    </w:p>
    <w:p>
      <w:pPr>
        <w:pStyle w:val="Code"/>
        <w:keepNext/>
      </w:pPr>
      <w:r>
        <w:t>site/index.html is missing</w:t>
      </w:r>
    </w:p>
    <w:p>
      <w:pPr>
        <w:pStyle w:val="Code"/>
        <w:keepNext/>
      </w:pPr>
      <w:r/>
    </w:p>
    <w:p>
      <w:pPr>
        <w:pStyle w:val="Code"/>
        <w:keepNext/>
      </w:pPr>
      <w:r/>
    </w:p>
    <w:p>
      <w:pPr>
        <w:pStyle w:val="Code"/>
        <w:keepNext w:val="0"/>
      </w:pPr>
      <w:r>
        <w:t>EXIT STATUS: 1</w:t>
      </w:r>
    </w:p>
    <w:p>
      <w:pPr>
        <w:pStyle w:val="Heading1"/>
      </w:pPr>
      <w:r>
        <w:t>5 Диагностика прав доступа</w:t>
      </w:r>
    </w:p>
    <w:p>
      <w:pPr>
        <w:widowControl/>
      </w:pPr>
      <w:r>
        <w:t>При правах файла 600 рабочий процесс www-data не читает index.html: получен 403, журнал содержит open() failed (13: Permission denied). После возврата 644 доступ восстановлен. Для каталога выполнены четыре опыта, результаты приведены в таблице.</w:t>
      </w:r>
    </w:p>
    <w:p>
      <w:pPr>
        <w:widowControl/>
      </w:pPr>
      <w:r>
        <w:t>Право r каталога разрешает перечислить имена; x разрешает пройти к известному имени. Поэтому 711 позволяет читать известный index.html, хотя ls не разрешён. При 744 список имён виден, но пройти к файлу нельзя. При запрете чтения файла журнал содержит open() failed (13: Permission denied); при отсутствии прохода по каталогу в данном опыте получено is forbidden (13: Permission denied).</w:t>
      </w:r>
    </w:p>
    <w:p>
      <w:pPr>
        <w:widowControl/>
      </w:pPr>
      <w:r>
        <w:t>Небезопасная доставка с правами 666 позволила пользователю www-data записать defaced, что подтверждено HTTP-ответом. В применённой среде MSYS2 chmod 666 не изменил представление прав NTFS-источника: ls продолжил показывать 644. Поэтому для отдельного отрицательного опыта права 666 намеренно воспроизведены параметром rsync --chmod=F666. Это адаптация опыта к Windows; штатная доставка по-прежнему использует D755,F644. После опыта deploy.sh восстановил исходное содержимое и безопасные права. На реальном сервере возможность выполнения кода от пользователя веб-сервера в сочетании с правом записи позволила бы нарушителю подменять страницы.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cantSplit/>
          <w:tblHeader/>
        </w:trPr>
        <w:tc>
          <w:tcPr>
            <w:tcW w:type="dxa" w:w="24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Каталог</w:t>
            </w:r>
          </w:p>
        </w:tc>
        <w:tc>
          <w:tcPr>
            <w:tcW w:type="dxa" w:w="24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Остальные</w:t>
            </w:r>
          </w:p>
        </w:tc>
        <w:tc>
          <w:tcPr>
            <w:tcW w:type="dxa" w:w="24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HTTP</w:t>
            </w:r>
          </w:p>
        </w:tc>
        <w:tc>
          <w:tcPr>
            <w:tcW w:type="dxa" w:w="24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BEF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Объяснение</w:t>
            </w:r>
          </w:p>
        </w:tc>
      </w:tr>
      <w:tr>
        <w:trPr>
          <w:cantSplit/>
        </w:trPr>
        <w:tc>
          <w:tcPr>
            <w:tcW w:type="dxa" w:w="24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755</w:t>
            </w:r>
          </w:p>
        </w:tc>
        <w:tc>
          <w:tcPr>
            <w:tcW w:type="dxa" w:w="24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r-x</w:t>
            </w:r>
          </w:p>
        </w:tc>
        <w:tc>
          <w:tcPr>
            <w:tcW w:type="dxa" w:w="24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200</w:t>
            </w:r>
          </w:p>
        </w:tc>
        <w:tc>
          <w:tcPr>
            <w:tcW w:type="dxa" w:w="24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Есть обход каталога и чтение файла</w:t>
            </w:r>
          </w:p>
        </w:tc>
      </w:tr>
      <w:tr>
        <w:trPr>
          <w:cantSplit/>
        </w:trPr>
        <w:tc>
          <w:tcPr>
            <w:tcW w:type="dxa" w:w="24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750</w:t>
            </w:r>
          </w:p>
        </w:tc>
        <w:tc>
          <w:tcPr>
            <w:tcW w:type="dxa" w:w="24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---</w:t>
            </w:r>
          </w:p>
        </w:tc>
        <w:tc>
          <w:tcPr>
            <w:tcW w:type="dxa" w:w="24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403</w:t>
            </w:r>
          </w:p>
        </w:tc>
        <w:tc>
          <w:tcPr>
            <w:tcW w:type="dxa" w:w="24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Нет права прохода</w:t>
            </w:r>
          </w:p>
        </w:tc>
      </w:tr>
      <w:tr>
        <w:trPr>
          <w:cantSplit/>
        </w:trPr>
        <w:tc>
          <w:tcPr>
            <w:tcW w:type="dxa" w:w="24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744</w:t>
            </w:r>
          </w:p>
        </w:tc>
        <w:tc>
          <w:tcPr>
            <w:tcW w:type="dxa" w:w="24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r--</w:t>
            </w:r>
          </w:p>
        </w:tc>
        <w:tc>
          <w:tcPr>
            <w:tcW w:type="dxa" w:w="24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403</w:t>
            </w:r>
          </w:p>
        </w:tc>
        <w:tc>
          <w:tcPr>
            <w:tcW w:type="dxa" w:w="24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Есть список имён, нет прохода</w:t>
            </w:r>
          </w:p>
        </w:tc>
      </w:tr>
      <w:tr>
        <w:trPr>
          <w:cantSplit/>
        </w:trPr>
        <w:tc>
          <w:tcPr>
            <w:tcW w:type="dxa" w:w="24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711</w:t>
            </w:r>
          </w:p>
        </w:tc>
        <w:tc>
          <w:tcPr>
            <w:tcW w:type="dxa" w:w="24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--x</w:t>
            </w:r>
          </w:p>
        </w:tc>
        <w:tc>
          <w:tcPr>
            <w:tcW w:type="dxa" w:w="24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200</w:t>
            </w:r>
          </w:p>
        </w:tc>
        <w:tc>
          <w:tcPr>
            <w:tcW w:type="dxa" w:w="24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Доступ по известному имени</w:t>
            </w:r>
          </w:p>
        </w:tc>
      </w:tr>
    </w:tbl>
    <w:p>
      <w:pPr>
        <w:widowControl/>
      </w:pPr>
    </w:p>
    <w:p>
      <w:pPr>
        <w:keepNext/>
        <w:widowControl/>
      </w:pPr>
      <w:r>
        <w:t>Опыты с правами и подмена содержимого</w:t>
      </w:r>
    </w:p>
    <w:p>
      <w:pPr>
        <w:pStyle w:val="Code"/>
      </w:pPr>
      <w:r>
        <w:t>FILE MODE 600</w:t>
      </w:r>
    </w:p>
    <w:p>
      <w:pPr>
        <w:pStyle w:val="Code"/>
      </w:pPr>
      <w:r>
        <w:t>403</w:t>
      </w:r>
    </w:p>
    <w:p>
      <w:pPr>
        <w:pStyle w:val="Code"/>
      </w:pPr>
      <w:r>
        <w:t>2026/10/22 21:26:55 [error] 3029#3029: *17 open() "/var/www/devops-site/index.html" failed (13: Permission denied), client: 127.0.0.1, server: devops.local, request: "GET / HTTP/1.1", host: "devops.local"</w:t>
      </w:r>
    </w:p>
    <w:p>
      <w:pPr>
        <w:pStyle w:val="Code"/>
      </w:pPr>
      <w:r>
        <w:t>DIRECTORY PERMISSION MATRIX</w:t>
      </w:r>
    </w:p>
    <w:p>
      <w:pPr>
        <w:pStyle w:val="Code"/>
      </w:pPr>
      <w:r>
        <w:t>mode=755 HTTP=200</w:t>
      </w:r>
    </w:p>
    <w:p>
      <w:pPr>
        <w:pStyle w:val="Code"/>
      </w:pPr>
      <w:r>
        <w:t>404.html</w:t>
      </w:r>
    </w:p>
    <w:p>
      <w:pPr>
        <w:pStyle w:val="Code"/>
      </w:pPr>
      <w:r>
        <w:t>index.html</w:t>
      </w:r>
    </w:p>
    <w:p>
      <w:pPr>
        <w:pStyle w:val="Code"/>
      </w:pPr>
      <w:r>
        <w:t>mode=750 HTTP=403</w:t>
      </w:r>
    </w:p>
    <w:p>
      <w:pPr>
        <w:pStyle w:val="Code"/>
      </w:pPr>
      <w:r>
        <w:t>mode=744 HTTP=403</w:t>
      </w:r>
    </w:p>
    <w:p>
      <w:pPr>
        <w:pStyle w:val="Code"/>
      </w:pPr>
      <w:r>
        <w:t>404.html</w:t>
      </w:r>
    </w:p>
    <w:p>
      <w:pPr>
        <w:pStyle w:val="Code"/>
      </w:pPr>
      <w:r>
        <w:t>index.html</w:t>
      </w:r>
    </w:p>
    <w:p>
      <w:pPr>
        <w:pStyle w:val="Code"/>
      </w:pPr>
      <w:r>
        <w:t>mode=711 HTTP=200</w:t>
      </w:r>
    </w:p>
    <w:p>
      <w:pPr>
        <w:pStyle w:val="Code"/>
      </w:pPr>
      <w:r>
        <w:t>2026/10/22 21:26:55 [error] 3029#3029: *17 open() "/var/www/devops-site/index.html" failed (13: Permission denied), client: 127.0.0.1, server: devops.local, request: "GET / HTTP/1.1", host: "devops.local"</w:t>
      </w:r>
    </w:p>
    <w:p>
      <w:pPr>
        <w:pStyle w:val="Code"/>
      </w:pPr>
      <w:r>
        <w:t>2026/10/22 21:26:55 [error] 3029#3029: *19 "/var/www/devops-site/index.html" is forbidden (13: Permission denied), client: 127.0.0.1, server: devops.local, request: "GET / HTTP/1.1", host: "devops.local"</w:t>
      </w:r>
    </w:p>
    <w:p>
      <w:pPr>
        <w:pStyle w:val="Code"/>
      </w:pPr>
      <w:r>
        <w:t>2026/10/22 21:26:55 [error] 3029#3029: *20 "/var/www/devops-site/index.html" is forbidden (13: Permission denied), client: 127.0.0.1, server: devops.local, request: "GET / HTTP/1.1", host: "devops.local"</w:t>
      </w:r>
    </w:p>
    <w:p>
      <w:pPr>
        <w:pStyle w:val="Code"/>
      </w:pPr>
      <w:r>
        <w:t>INSECURE CONTENT PERMISSIONS</w:t>
      </w:r>
    </w:p>
    <w:p>
      <w:pPr>
        <w:pStyle w:val="Code"/>
      </w:pPr>
      <w:r>
        <w:t>/var/www/devops-site/index.html</w:t>
      </w:r>
    </w:p>
    <w:p>
      <w:pPr>
        <w:pStyle w:val="Code"/>
      </w:pPr>
      <w:r>
        <w:t>&lt;h1&gt;defaced&lt;/h1&gt;</w:t>
      </w:r>
    </w:p>
    <w:p>
      <w:pPr>
        <w:pStyle w:val="Code"/>
      </w:pPr>
      <w:r>
        <w:t>Content and mode will be restored by deploy.sh from the client</w:t>
      </w:r>
    </w:p>
    <w:p>
      <w:pPr>
        <w:pStyle w:val="Code"/>
      </w:pPr>
      <w:r/>
    </w:p>
    <w:p>
      <w:pPr>
        <w:pStyle w:val="Code"/>
      </w:pPr>
      <w:r>
        <w:t>STDERR</w:t>
      </w:r>
    </w:p>
    <w:p>
      <w:pPr>
        <w:pStyle w:val="Code"/>
      </w:pPr>
      <w:r>
        <w:t>cat: /var/www/devops-site/index.html: Permission denied</w:t>
      </w:r>
    </w:p>
    <w:p>
      <w:pPr>
        <w:pStyle w:val="Code"/>
      </w:pPr>
      <w:r>
        <w:t>ls: cannot open directory '/var/www/devops-site': Permission denied</w:t>
      </w:r>
    </w:p>
    <w:p>
      <w:pPr>
        <w:pStyle w:val="Code"/>
      </w:pPr>
      <w:r>
        <w:t>cat: /var/www/devops-site/index.html: Permission denied</w:t>
      </w:r>
    </w:p>
    <w:p>
      <w:pPr>
        <w:pStyle w:val="Code"/>
      </w:pPr>
      <w:r>
        <w:t>cat: /var/www/devops-site/index.html: Permission denied</w:t>
      </w:r>
    </w:p>
    <w:p>
      <w:pPr>
        <w:pStyle w:val="Code"/>
      </w:pPr>
      <w:r>
        <w:t>ls: cannot open directory '/var/www/devops-site': Permission denied</w:t>
      </w:r>
    </w:p>
    <w:p>
      <w:pPr>
        <w:pStyle w:val="Code"/>
      </w:pPr>
      <w:r/>
    </w:p>
    <w:p>
      <w:pPr>
        <w:pStyle w:val="Code"/>
      </w:pPr>
      <w:r>
        <w:t>EXIT STATUS: 0</w:t>
      </w:r>
    </w:p>
    <w:p>
      <w:pPr>
        <w:keepNext/>
        <w:widowControl/>
      </w:pPr>
      <w:r>
        <w:t>Намеренно небезопасная доставка из Windows</w:t>
      </w:r>
    </w:p>
    <w:p>
      <w:pPr>
        <w:pStyle w:val="Code"/>
        <w:keepNext/>
      </w:pPr>
      <w:r>
        <w:t>total 2</w:t>
      </w:r>
    </w:p>
    <w:p>
      <w:pPr>
        <w:pStyle w:val="Code"/>
        <w:keepNext/>
      </w:pPr>
      <w:r>
        <w:t>-rw-r--r-- 1 денис денис 196 Oct 23 00:42 404.html</w:t>
      </w:r>
    </w:p>
    <w:p>
      <w:pPr>
        <w:pStyle w:val="Code"/>
        <w:keepNext/>
      </w:pPr>
      <w:r>
        <w:t>-rw-r--r-- 1 денис денис 346 Oct 23 00:42 index.html</w:t>
      </w:r>
    </w:p>
    <w:p>
      <w:pPr>
        <w:pStyle w:val="Code"/>
        <w:keepNext/>
      </w:pPr>
      <w:r>
        <w:t>MSYS chmod did not change the NTFS source mode; intentionally reproduce unsafe mode with rsync --chmod=F666.</w:t>
      </w:r>
    </w:p>
    <w:p>
      <w:pPr>
        <w:pStyle w:val="Code"/>
        <w:keepNext/>
      </w:pPr>
      <w:r>
        <w:t>sending incremental file list</w:t>
      </w:r>
    </w:p>
    <w:p>
      <w:pPr>
        <w:pStyle w:val="Code"/>
        <w:keepNext/>
      </w:pPr>
      <w:r>
        <w:t>./</w:t>
      </w:r>
    </w:p>
    <w:p>
      <w:pPr>
        <w:pStyle w:val="Code"/>
        <w:keepNext/>
      </w:pPr>
      <w:r>
        <w:t>404.html</w:t>
      </w:r>
    </w:p>
    <w:p>
      <w:pPr>
        <w:pStyle w:val="Code"/>
        <w:keepNext/>
      </w:pPr>
      <w:r>
        <w:t>index.html</w:t>
      </w:r>
    </w:p>
    <w:p>
      <w:pPr>
        <w:pStyle w:val="Code"/>
        <w:keepNext/>
      </w:pPr>
      <w:r/>
    </w:p>
    <w:p>
      <w:pPr>
        <w:pStyle w:val="Code"/>
        <w:keepNext/>
      </w:pPr>
      <w:r>
        <w:t>sent 211 bytes  received 76 bytes  191.33 bytes/sec</w:t>
      </w:r>
    </w:p>
    <w:p>
      <w:pPr>
        <w:pStyle w:val="Code"/>
        <w:keepNext w:val="0"/>
      </w:pPr>
      <w:r>
        <w:t>total size is 542  speedup is 1.89</w:t>
      </w:r>
    </w:p>
    <w:p>
      <w:pPr>
        <w:keepNext/>
        <w:widowControl/>
      </w:pPr>
      <w:r>
        <w:t>Запись в файл от имени www-data и HTTP-ответ</w:t>
      </w:r>
    </w:p>
    <w:p>
      <w:pPr>
        <w:pStyle w:val="Code"/>
        <w:keepNext/>
      </w:pPr>
      <w:r>
        <w:t>666 devops:devops /var/www/devops-site/index.html</w:t>
      </w:r>
    </w:p>
    <w:p>
      <w:pPr>
        <w:pStyle w:val="Code"/>
        <w:keepNext/>
      </w:pPr>
      <w:r>
        <w:t>/var/www/devops-site/404.html</w:t>
      </w:r>
    </w:p>
    <w:p>
      <w:pPr>
        <w:pStyle w:val="Code"/>
        <w:keepNext/>
      </w:pPr>
      <w:r>
        <w:t>/var/www/devops-site/index.html</w:t>
      </w:r>
    </w:p>
    <w:p>
      <w:pPr>
        <w:pStyle w:val="Code"/>
        <w:keepNext/>
      </w:pPr>
      <w:r>
        <w:t>&lt;h1&gt;defaced&lt;/h1&gt;</w:t>
      </w:r>
    </w:p>
    <w:p>
      <w:pPr>
        <w:pStyle w:val="Code"/>
        <w:keepNext/>
      </w:pPr>
      <w:r/>
    </w:p>
    <w:p>
      <w:pPr>
        <w:pStyle w:val="Code"/>
        <w:keepNext w:val="0"/>
      </w:pPr>
      <w:r>
        <w:t>EXIT STATUS: 0</w:t>
      </w:r>
    </w:p>
    <w:p>
      <w:pPr>
        <w:pStyle w:val="Heading1"/>
      </w:pPr>
      <w:r>
        <w:t>6 Журналы и аудит</w:t>
      </w:r>
    </w:p>
    <w:p>
      <w:pPr>
        <w:widowControl/>
      </w:pPr>
      <w:r>
        <w:t>По access.log подсчитаны коды ответов на момент опыта: 200 — 16, 404 — 8, 403 — 3. Перенаправления HTTP 301 записываются в стандартный /var/log/nginx/access.log, а указанный счётчик относится к отдельному HTTPS-журналу devops-site.access.log. Поэтому отсутствие 301 в этом распределении объясняется выбором файла.</w:t>
      </w:r>
    </w:p>
    <w:p>
      <w:pPr>
        <w:widowControl/>
      </w:pPr>
      <w:r>
        <w:t>В журнале есть тестовые обращения к /admin, /wp-login.php и /.env с кодом 404. В этой работе запросы сформированы специально. На публичном сервере такая серия может указывать на автоматическое сканирование; одного адреса запроса недостаточно для вывода об успешной атаке.</w:t>
      </w:r>
    </w:p>
    <w:p>
      <w:pPr>
        <w:widowControl/>
      </w:pPr>
      <w:r>
        <w:t>В audit.sh добавлены проверки Nginx, синтаксиса, срока сертификата и прав. Штатно пройдено 10 проверок, код 0. Искусственно увеличенный порог срока действия даёт 1; world-writable файл также даёт 1. После восстановления получен 0. Документация дополнена разделом 8.</w:t>
      </w:r>
    </w:p>
    <w:p>
      <w:pPr>
        <w:keepNext/>
        <w:widowControl/>
      </w:pPr>
      <w:r>
        <w:t>Отказ аудита при недостаточном сроке сертификата</w:t>
      </w:r>
    </w:p>
    <w:p>
      <w:pPr>
        <w:pStyle w:val="Code"/>
        <w:keepNext/>
      </w:pPr>
      <w:r>
        <w:t>Audit: devops-vm.devops.local 2026-10-22T21:26:58+00:00</w:t>
      </w:r>
    </w:p>
    <w:p>
      <w:pPr>
        <w:pStyle w:val="Code"/>
        <w:keepNext/>
      </w:pPr>
      <w:r>
        <w:t>[1] SSH</w:t>
      </w:r>
    </w:p>
    <w:p>
      <w:pPr>
        <w:pStyle w:val="Code"/>
        <w:keepNext/>
      </w:pPr>
      <w:r>
        <w:t>[OK] Root login prohibited</w:t>
      </w:r>
    </w:p>
    <w:p>
      <w:pPr>
        <w:pStyle w:val="Code"/>
        <w:keepNext/>
      </w:pPr>
      <w:r>
        <w:t>[OK] Password authentication disabled</w:t>
      </w:r>
    </w:p>
    <w:p>
      <w:pPr>
        <w:pStyle w:val="Code"/>
        <w:keepNext/>
      </w:pPr>
      <w:r>
        <w:t>[OK] Nonstandard SSH port</w:t>
      </w:r>
    </w:p>
    <w:p>
      <w:pPr>
        <w:pStyle w:val="Code"/>
        <w:keepNext/>
      </w:pPr>
      <w:r>
        <w:t>[OK] MaxAuthTries</w:t>
      </w:r>
    </w:p>
    <w:p>
      <w:pPr>
        <w:pStyle w:val="Code"/>
        <w:keepNext/>
      </w:pPr>
      <w:r>
        <w:t>[2] Firewall</w:t>
      </w:r>
    </w:p>
    <w:p>
      <w:pPr>
        <w:pStyle w:val="Code"/>
        <w:keepNext/>
      </w:pPr>
      <w:r>
        <w:t>[OK] UFW active</w:t>
      </w:r>
    </w:p>
    <w:p>
      <w:pPr>
        <w:pStyle w:val="Code"/>
        <w:keepNext/>
      </w:pPr>
      <w:r>
        <w:t>[OK] Default deny incoming</w:t>
      </w:r>
    </w:p>
    <w:p>
      <w:pPr>
        <w:pStyle w:val="Code"/>
        <w:keepNext/>
      </w:pPr>
      <w:r>
        <w:t>[3] Accounts</w:t>
      </w:r>
    </w:p>
    <w:p>
      <w:pPr>
        <w:pStyle w:val="Code"/>
        <w:keepNext/>
      </w:pPr>
      <w:r>
        <w:t xml:space="preserve">  hehekutov09 uid=1000</w:t>
      </w:r>
    </w:p>
    <w:p>
      <w:pPr>
        <w:pStyle w:val="Code"/>
        <w:keepNext/>
      </w:pPr>
      <w:r>
        <w:t xml:space="preserve">  devops uid=1001</w:t>
      </w:r>
    </w:p>
    <w:p>
      <w:pPr>
        <w:pStyle w:val="Code"/>
        <w:keepNext/>
      </w:pPr>
      <w:r>
        <w:t>[4] Web server</w:t>
      </w:r>
    </w:p>
    <w:p>
      <w:pPr>
        <w:pStyle w:val="Code"/>
        <w:keepNext/>
      </w:pPr>
      <w:r>
        <w:t>[OK] Nginx active</w:t>
      </w:r>
    </w:p>
    <w:p>
      <w:pPr>
        <w:pStyle w:val="Code"/>
        <w:keepNext/>
      </w:pPr>
      <w:r>
        <w:t>[OK] Nginx syntax</w:t>
      </w:r>
    </w:p>
    <w:p>
      <w:pPr>
        <w:pStyle w:val="Code"/>
        <w:keepNext/>
      </w:pPr>
      <w:r>
        <w:t>[FAIL] Certificate validity threshold expected=0 actual=1</w:t>
      </w:r>
    </w:p>
    <w:p>
      <w:pPr>
        <w:pStyle w:val="Code"/>
        <w:keepNext/>
      </w:pPr>
      <w:r>
        <w:t>[OK] No world writable content and key mode 600</w:t>
      </w:r>
    </w:p>
    <w:p>
      <w:pPr>
        <w:pStyle w:val="Code"/>
        <w:keepNext/>
      </w:pPr>
      <w:r>
        <w:t>Passed: 9; failed: 1</w:t>
      </w:r>
    </w:p>
    <w:p>
      <w:pPr>
        <w:pStyle w:val="Code"/>
        <w:keepNext w:val="0"/>
      </w:pPr>
      <w:r>
        <w:t>audit_exit=1</w:t>
      </w:r>
    </w:p>
    <w:p>
      <w:pPr>
        <w:keepNext/>
        <w:widowControl/>
      </w:pPr>
      <w:r>
        <w:t>Отказ аудита при разрешённой записи всем</w:t>
      </w:r>
    </w:p>
    <w:p>
      <w:pPr>
        <w:pStyle w:val="Code"/>
        <w:keepNext/>
      </w:pPr>
      <w:r>
        <w:t>Audit: devops-vm.devops.local 2026-10-22T21:26:58+00:00</w:t>
      </w:r>
    </w:p>
    <w:p>
      <w:pPr>
        <w:pStyle w:val="Code"/>
        <w:keepNext/>
      </w:pPr>
      <w:r>
        <w:t>[1] SSH</w:t>
      </w:r>
    </w:p>
    <w:p>
      <w:pPr>
        <w:pStyle w:val="Code"/>
        <w:keepNext/>
      </w:pPr>
      <w:r>
        <w:t>[OK] Root login prohibited</w:t>
      </w:r>
    </w:p>
    <w:p>
      <w:pPr>
        <w:pStyle w:val="Code"/>
        <w:keepNext/>
      </w:pPr>
      <w:r>
        <w:t>[OK] Password authentication disabled</w:t>
      </w:r>
    </w:p>
    <w:p>
      <w:pPr>
        <w:pStyle w:val="Code"/>
        <w:keepNext/>
      </w:pPr>
      <w:r>
        <w:t>[OK] Nonstandard SSH port</w:t>
      </w:r>
    </w:p>
    <w:p>
      <w:pPr>
        <w:pStyle w:val="Code"/>
        <w:keepNext/>
      </w:pPr>
      <w:r>
        <w:t>[OK] MaxAuthTries</w:t>
      </w:r>
    </w:p>
    <w:p>
      <w:pPr>
        <w:pStyle w:val="Code"/>
        <w:keepNext/>
      </w:pPr>
      <w:r>
        <w:t>[2] Firewall</w:t>
      </w:r>
    </w:p>
    <w:p>
      <w:pPr>
        <w:pStyle w:val="Code"/>
        <w:keepNext/>
      </w:pPr>
      <w:r>
        <w:t>[OK] UFW active</w:t>
      </w:r>
    </w:p>
    <w:p>
      <w:pPr>
        <w:pStyle w:val="Code"/>
        <w:keepNext/>
      </w:pPr>
      <w:r>
        <w:t>[OK] Default deny incoming</w:t>
      </w:r>
    </w:p>
    <w:p>
      <w:pPr>
        <w:pStyle w:val="Code"/>
        <w:keepNext/>
      </w:pPr>
      <w:r>
        <w:t>[3] Accounts</w:t>
      </w:r>
    </w:p>
    <w:p>
      <w:pPr>
        <w:pStyle w:val="Code"/>
        <w:keepNext/>
      </w:pPr>
      <w:r>
        <w:t xml:space="preserve">  hehekutov09 uid=1000</w:t>
      </w:r>
    </w:p>
    <w:p>
      <w:pPr>
        <w:pStyle w:val="Code"/>
        <w:keepNext/>
      </w:pPr>
      <w:r>
        <w:t xml:space="preserve">  devops uid=1001</w:t>
      </w:r>
    </w:p>
    <w:p>
      <w:pPr>
        <w:pStyle w:val="Code"/>
        <w:keepNext/>
      </w:pPr>
      <w:r>
        <w:t>[4] Web server</w:t>
      </w:r>
    </w:p>
    <w:p>
      <w:pPr>
        <w:pStyle w:val="Code"/>
        <w:keepNext/>
      </w:pPr>
      <w:r>
        <w:t>[OK] Nginx active</w:t>
      </w:r>
    </w:p>
    <w:p>
      <w:pPr>
        <w:pStyle w:val="Code"/>
        <w:keepNext/>
      </w:pPr>
      <w:r>
        <w:t>[OK] Nginx syntax</w:t>
      </w:r>
    </w:p>
    <w:p>
      <w:pPr>
        <w:pStyle w:val="Code"/>
        <w:keepNext/>
      </w:pPr>
      <w:r>
        <w:t>[OK] Certificate validity threshold</w:t>
      </w:r>
    </w:p>
    <w:p>
      <w:pPr>
        <w:pStyle w:val="Code"/>
        <w:keepNext/>
      </w:pPr>
      <w:r>
        <w:t>[FAIL] No world writable content and key mode 600 expected=yes actual=no</w:t>
      </w:r>
    </w:p>
    <w:p>
      <w:pPr>
        <w:pStyle w:val="Code"/>
        <w:keepNext/>
      </w:pPr>
      <w:r>
        <w:t>Passed: 9; failed: 1</w:t>
      </w:r>
    </w:p>
    <w:p>
      <w:pPr>
        <w:pStyle w:val="Code"/>
        <w:keepNext w:val="0"/>
      </w:pPr>
      <w:r>
        <w:t>audit_exit=1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832000" cy="21687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-lo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168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t>Рисунок 5 Журнал запросов и распределение кодов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832000" cy="47068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-audit-scree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706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t>Рисунок 6 Штатный аудит сервера с Nginx</w:t>
      </w:r>
    </w:p>
    <w:p>
      <w:pPr>
        <w:pStyle w:val="Heading1"/>
      </w:pPr>
      <w:r>
        <w:t>7 Фиксация результата</w:t>
      </w:r>
    </w:p>
    <w:p>
      <w:pPr>
        <w:widowControl/>
      </w:pPr>
      <w:r>
        <w:t>Исходные тексты, сценарии, документация и материалы отчётов подготовлены в отдельной ветке codex/practices-5-7 репозитория Tools_DevOps. Контрольная работа №8 в эту работу не включена. Сведения о Pull Request и его фактическом состоянии приведены в разделе источников. Основная ветка автоматически не изменяется.</w:t>
      </w:r>
    </w:p>
    <w:p>
      <w:pPr>
        <w:pStyle w:val="Heading1"/>
      </w:pPr>
      <w:r>
        <w:t>Контрольные точки VirtualBox</w:t>
      </w:r>
    </w:p>
    <w:p>
      <w:pPr>
        <w:widowControl/>
      </w:pPr>
      <w:r>
        <w:t>Ниже приведён фактический список контрольных точек, полученный VBoxManage. Дополнительные исходные и восстановительные снимки оставлены для сохранения истории.</w:t>
      </w:r>
    </w:p>
    <w:p>
      <w:pPr>
        <w:keepNext/>
        <w:widowControl/>
      </w:pPr>
      <w:r>
        <w:t>Список снимков учебной виртуальной машины</w:t>
      </w:r>
    </w:p>
    <w:p>
      <w:pPr>
        <w:pStyle w:val="Code"/>
        <w:keepNext/>
      </w:pPr>
      <w:r>
        <w:t xml:space="preserve">   Name: 00-before-practices-5-8 (UUID: 16f97eae-c664-4595-ad24-43eed47f8150)</w:t>
      </w:r>
    </w:p>
    <w:p>
      <w:pPr>
        <w:pStyle w:val="Code"/>
        <w:keepNext/>
      </w:pPr>
      <w:r>
        <w:t xml:space="preserve">   Description: Исходное состояние перед выполнением практических работ 5-8</w:t>
      </w:r>
    </w:p>
    <w:p>
      <w:pPr>
        <w:pStyle w:val="Code"/>
        <w:keepNext/>
      </w:pPr>
      <w:r>
        <w:t xml:space="preserve">      Name: 00b-installed-before-first-boot (UUID: bfa99cdd-8157-464b-88de-2dedfb16c8f1)</w:t>
      </w:r>
    </w:p>
    <w:p>
      <w:pPr>
        <w:pStyle w:val="Code"/>
        <w:keepNext/>
      </w:pPr>
      <w:r>
        <w:t xml:space="preserve">      Description: Установленная система перед первым запуском; сохранение перед исправлением зависания Hyper-V/NEM</w:t>
      </w:r>
    </w:p>
    <w:p>
      <w:pPr>
        <w:pStyle w:val="Code"/>
        <w:keepNext/>
      </w:pPr>
      <w:r>
        <w:t xml:space="preserve">         Name: 01-clean-install (UUID: c9fdcdf2-3b52-402a-bdaa-06bd85b8fed8)</w:t>
      </w:r>
    </w:p>
    <w:p>
      <w:pPr>
        <w:pStyle w:val="Code"/>
        <w:keepNext/>
      </w:pPr>
      <w:r>
        <w:t xml:space="preserve">         Description: Ubuntu Server 24.04 LTS обновлена, SSH активен, до настройки devops</w:t>
      </w:r>
    </w:p>
    <w:p>
      <w:pPr>
        <w:pStyle w:val="Code"/>
        <w:keepNext/>
      </w:pPr>
      <w:r>
        <w:t xml:space="preserve">            Name: 00c-recovery-after-live-snapshot (UUID: bd7e0d59-77ea-42c1-a29c-353fafc2d17b)</w:t>
      </w:r>
    </w:p>
    <w:p>
      <w:pPr>
        <w:pStyle w:val="Code"/>
        <w:keepNext/>
      </w:pPr>
      <w:r>
        <w:t xml:space="preserve">            Description: Ключевой вход devops проверен; снимок выключенной машины без состояния памяти</w:t>
      </w:r>
    </w:p>
    <w:p>
      <w:pPr>
        <w:pStyle w:val="Code"/>
        <w:keepNext/>
      </w:pPr>
      <w:r>
        <w:t xml:space="preserve">               Name: 02-keys-configured (UUID: b12d6c00-f179-420b-9f32-34229bcc8ad8)</w:t>
      </w:r>
    </w:p>
    <w:p>
      <w:pPr>
        <w:pStyle w:val="Code"/>
        <w:keepNext/>
      </w:pPr>
      <w:r>
        <w:t xml:space="preserve">               Description: Consistent disk snapshot of the powered-off lab VM</w:t>
      </w:r>
    </w:p>
    <w:p>
      <w:pPr>
        <w:pStyle w:val="Code"/>
        <w:keepNext/>
      </w:pPr>
      <w:r>
        <w:t xml:space="preserve">                  Name: 03-ssh-hardened (UUID: c7d97ff6-549d-4b1a-8ea1-42489e7236f1)</w:t>
      </w:r>
    </w:p>
    <w:p>
      <w:pPr>
        <w:pStyle w:val="Code"/>
        <w:keepNext/>
      </w:pPr>
      <w:r>
        <w:t xml:space="preserve">                  Description: Consistent disk snapshot of the powered-off lab VM</w:t>
      </w:r>
    </w:p>
    <w:p>
      <w:pPr>
        <w:pStyle w:val="Code"/>
        <w:keepNext/>
      </w:pPr>
      <w:r>
        <w:t xml:space="preserve">            Name: 04-nginx-https (UUID: 8901ccc1-bcf7-4284-af3a-d8894d24f04b)</w:t>
      </w:r>
    </w:p>
    <w:p>
      <w:pPr>
        <w:pStyle w:val="Code"/>
        <w:keepNext/>
      </w:pPr>
      <w:r>
        <w:t xml:space="preserve">            Description: Consistent disk snapshot of the powered-off lab VM</w:t>
      </w:r>
    </w:p>
    <w:p>
      <w:pPr>
        <w:pStyle w:val="Code"/>
        <w:keepNext/>
      </w:pPr>
      <w:r>
        <w:t xml:space="preserve">               Name: 05-docker-compose (UUID: 773c7579-32f6-40d3-b51a-228e4040483f) *</w:t>
      </w:r>
    </w:p>
    <w:p>
      <w:pPr>
        <w:pStyle w:val="Code"/>
        <w:keepNext w:val="0"/>
      </w:pPr>
      <w:r>
        <w:t xml:space="preserve">               Description: Consistent disk snapshot of the powered-off lab VM</w:t>
      </w:r>
    </w:p>
    <w:p>
      <w:pPr>
        <w:pStyle w:val="Heading1"/>
      </w:pPr>
      <w:r>
        <w:t>Ответы на контрольные вопросы</w:t>
      </w:r>
    </w:p>
    <w:p>
      <w:pPr>
        <w:pStyle w:val="Heading2"/>
      </w:pPr>
      <w:r>
        <w:t>1 HTTP и выбор server</w:t>
      </w:r>
    </w:p>
    <w:p>
      <w:pPr>
        <w:widowControl/>
      </w:pPr>
      <w:r>
        <w:t>Запрос содержит метод, путь, версию протокола, заголовки и при необходимости тело. Ответ содержит версию, статус, заголовки и тело. Для данного адреса и порта Nginx сопоставляет Host с server_name; без совпадения используется default_server, а при его отсутствии — первый сервер этого адреса и порта.</w:t>
      </w:r>
    </w:p>
    <w:p>
      <w:pPr>
        <w:pStyle w:val="Heading2"/>
      </w:pPr>
      <w:r>
        <w:t>2 301 и 302</w:t>
      </w:r>
    </w:p>
    <w:p>
      <w:pPr>
        <w:widowControl/>
      </w:pPr>
      <w:r>
        <w:t>301 означает постоянное перенаправление, 302 — временное. Для постоянного перехода учебного сайта с HTTP на HTTPS выбран 301, а заголовок Location сообщает новый адрес.</w:t>
      </w:r>
    </w:p>
    <w:p>
      <w:pPr>
        <w:pStyle w:val="Heading2"/>
      </w:pPr>
      <w:r>
        <w:t>3 reload и restart</w:t>
      </w:r>
    </w:p>
    <w:p>
      <w:pPr>
        <w:widowControl/>
      </w:pPr>
      <w:r>
        <w:t>Перед применением выполняют nginx -t. reload обновляет конфигурацию с плавной сменой рабочих процессов. restart останавливает службу и запускает заново, поэтому ошибка запуска может сделать все её сайты недоступными.</w:t>
      </w:r>
    </w:p>
    <w:p>
      <w:pPr>
        <w:pStyle w:val="Heading2"/>
      </w:pPr>
      <w:r>
        <w:t>4 sites available и sites enabled</w:t>
      </w:r>
    </w:p>
    <w:p>
      <w:pPr>
        <w:widowControl/>
      </w:pPr>
      <w:r>
        <w:t>В sites-available хранятся конфигурации, в sites-enabled — ссылки на включённые ресурсы. Чтобы отключить ресурс и сохранить настройки, удаляют его ссылку, проверяют синтаксис и выполняют reload.</w:t>
      </w:r>
    </w:p>
    <w:p>
      <w:pPr>
        <w:pStyle w:val="Heading2"/>
      </w:pPr>
      <w:r>
        <w:t>5 Пользователи процессов Nginx</w:t>
      </w:r>
    </w:p>
    <w:p>
      <w:pPr>
        <w:widowControl/>
      </w:pPr>
      <w:r>
        <w:t>Главный процесс root открывает привилегированные порты и загружает закрытый ключ. Рабочие процессы www-data обрабатывают запросы без полномочий root. Поэтому закрытый ключ может иметь владельца root и права 600.</w:t>
      </w:r>
    </w:p>
    <w:p>
      <w:pPr>
        <w:pStyle w:val="Heading2"/>
      </w:pPr>
      <w:r>
        <w:t>6 Доверие к самоподписанному сертификату</w:t>
      </w:r>
    </w:p>
    <w:p>
      <w:pPr>
        <w:widowControl/>
      </w:pPr>
      <w:r>
        <w:t>Сертификат позволяет шифровать трафик, но клиент не доверяет его издателю автоматически. Открытый сертификат получен по SSH и явно передан curl через --cacert. Имя сайта проверяется по полю SAN. Предупреждение не устраняют постоянным использованием -k.</w:t>
      </w:r>
    </w:p>
    <w:p>
      <w:pPr>
        <w:pStyle w:val="Heading2"/>
      </w:pPr>
      <w:r>
        <w:t>7 Последствия HSTS</w:t>
      </w:r>
    </w:p>
    <w:p>
      <w:pPr>
        <w:widowControl/>
      </w:pPr>
      <w:r>
        <w:t>HSTS заставляет браузер обращаться по HTTPS и запрещает обход ошибок сертификата. Последствия хранятся у клиента. Нужно исправить доверие к сертификату либо удалить сохранённую HSTS-политику в браузере; простого удаления заголовка на сервере недостаточно до истечения срока.</w:t>
      </w:r>
    </w:p>
    <w:p>
      <w:pPr>
        <w:pStyle w:val="Heading2"/>
      </w:pPr>
      <w:r>
        <w:t>8 Перенаправление через NAT</w:t>
      </w:r>
    </w:p>
    <w:p>
      <w:pPr>
        <w:widowControl/>
      </w:pPr>
      <w:r>
        <w:t>Для http://localhost:8080 выражение https://$host$request_uri формирует https://localhost/ без порта 8443. Браузер обращается к 443 компьютера, где нужного проброса может не быть. Host-only даёт прямой адрес виртуалки с обычными портами 80 и 443.</w:t>
      </w:r>
    </w:p>
    <w:p>
      <w:pPr>
        <w:pStyle w:val="Heading2"/>
      </w:pPr>
      <w:r>
        <w:t>9 403 при читаемом файле</w:t>
      </w:r>
    </w:p>
    <w:p>
      <w:pPr>
        <w:widowControl/>
      </w:pPr>
      <w:r>
        <w:t>На одном из каталогов пути может отсутствовать право x для www-data. Проверка namei -l показывает права всех компонентов. Режим 711 позволяет пройти по известному имени, но не перечислить каталог; 744 позволяет читать список имён, но не обращаться к файлам без x.</w:t>
      </w:r>
    </w:p>
    <w:p>
      <w:pPr>
        <w:pStyle w:val="Heading2"/>
      </w:pPr>
      <w:r>
        <w:t>10 Владелец каталога сайта</w:t>
      </w:r>
    </w:p>
    <w:p>
      <w:pPr>
        <w:widowControl/>
      </w:pPr>
      <w:r>
        <w:t>devops получает право развёртывать файлы без root, а www-data только читает опубликованное содержимое. Право записи у www-data позволило бы процессу веб-сервера менять сайт, например после эксплуатации уязвимости выполнения кода.</w:t>
      </w:r>
    </w:p>
    <w:p>
      <w:pPr>
        <w:pStyle w:val="Heading2"/>
      </w:pPr>
      <w:r>
        <w:t>11 Завершающий слеш rsync</w:t>
      </w:r>
    </w:p>
    <w:p>
      <w:pPr>
        <w:widowControl/>
      </w:pPr>
      <w:r>
        <w:t>Источник site без слеша передаётся как каталог site внутри каталога назначения. Источник site/ передаёт его содержимое. --delete удаляет лишние файлы только в области синхронизации, поэтому неверный уровень каталога может дать неожиданный результат. Новую команду сначала проверяют с --dry-run.</w:t>
      </w:r>
    </w:p>
    <w:p>
      <w:pPr>
        <w:pStyle w:val="Heading2"/>
      </w:pPr>
      <w:r>
        <w:t>12 Назначение chmod при доставке</w:t>
      </w:r>
    </w:p>
    <w:p>
      <w:pPr>
        <w:widowControl/>
      </w:pPr>
      <w:r>
        <w:t>--chmod=D755,F644 нормализует права. Без него файл 600 может стать недоступным веб-серверу, а 666 или 777 — доступным для изменения посторонним. Проверяется и доступность, и защищённость.</w:t>
      </w:r>
    </w:p>
    <w:p>
      <w:pPr>
        <w:pStyle w:val="Heading2"/>
      </w:pPr>
      <w:r>
        <w:t>13 Ограничение частоты SSH</w:t>
      </w:r>
    </w:p>
    <w:p>
      <w:pPr>
        <w:widowControl/>
      </w:pPr>
      <w:r>
        <w:t>Несколько быстрых запусков с тремя соединениями каждый могут превысить ufw limit. Решения: сократить количество соединений за запуск либо повторно использовать одно SSH-соединение через мультиплексирование. Отключать защиту для исправления сценария не требуется.</w:t>
      </w:r>
    </w:p>
    <w:p>
      <w:pPr>
        <w:pStyle w:val="Heading2"/>
      </w:pPr>
      <w:r>
        <w:t>14 Коды завершения сценария</w:t>
      </w:r>
    </w:p>
    <w:p>
      <w:pPr>
        <w:widowControl/>
      </w:pPr>
      <w:r>
        <w:t>set -e завершает сценарий при необработанной ошибке, -u выявляет необъявленные переменные, pipefail переносит ошибку элемента конвейера на весь конвейер. curl -f возвращает ошибку при HTTP-статусе 400 и выше. Код 1 позволяет конвейеру CI обнаружить неуспешный деплой.</w:t>
      </w:r>
    </w:p>
    <w:p>
      <w:pPr>
        <w:pStyle w:val="Heading1"/>
      </w:pPr>
      <w:r>
        <w:t>Выводы</w:t>
      </w:r>
    </w:p>
    <w:p>
      <w:pPr>
        <w:widowControl/>
      </w:pPr>
      <w:r>
        <w:t>Опубликован HTTPS-ресурс Nginx с персональной главной страницей и собственной ошибкой 404. Доставка выполняется rsync с нормализацией прав и проверкой доверия к сертификату. Пять проверок сценария деплоя дали ожидаемые коды.</w:t>
      </w:r>
    </w:p>
    <w:p>
      <w:pPr>
        <w:widowControl/>
      </w:pPr>
      <w:r>
        <w:t>Практически установлено различие чтения файла, перечисления каталога и прохода по пути. Небезопасные права позволили подменить страницу; штатная доставка устранила нарушение. Проверены положительные и отрицательные сценарии аудита. Сетевой конфликт VPN устранён исключением IP виртуальной машины.</w:t>
      </w:r>
    </w:p>
    <w:p>
      <w:pPr>
        <w:pStyle w:val="Heading1"/>
      </w:pPr>
      <w:r>
        <w:t>Репозиторий и источники</w:t>
      </w:r>
    </w:p>
    <w:p>
      <w:pPr>
        <w:keepNext/>
        <w:widowControl/>
        <w:spacing w:after="60" w:line="252" w:lineRule="auto"/>
        <w:jc w:val="left"/>
      </w:pPr>
      <w:r>
        <w:rPr>
          <w:sz w:val="22"/>
        </w:rPr>
        <w:t>Методические указания к практической работе 6. Гиматдинов Д. М. 2026.</w:t>
      </w:r>
    </w:p>
    <w:p>
      <w:pPr>
        <w:keepNext/>
        <w:widowControl/>
        <w:spacing w:after="60" w:line="252" w:lineRule="auto"/>
        <w:jc w:val="left"/>
      </w:pPr>
      <w:r>
        <w:rPr>
          <w:sz w:val="22"/>
        </w:rPr>
        <w:t>Репозиторий https://github.com/Hehekutov/Tools_DevOps</w:t>
      </w:r>
    </w:p>
    <w:p>
      <w:pPr>
        <w:keepNext/>
        <w:widowControl/>
        <w:spacing w:after="60" w:line="252" w:lineRule="auto"/>
        <w:jc w:val="left"/>
      </w:pPr>
      <w:r>
        <w:rPr>
          <w:sz w:val="22"/>
        </w:rPr>
        <w:t>Pull Request: https://github.com/Hehekutov/Tools_DevOps/pull/3. Открыт, слияние в main ожидает подтверждения владельца.</w:t>
      </w:r>
    </w:p>
    <w:p>
      <w:pPr>
        <w:keepNext/>
        <w:widowControl/>
        <w:spacing w:after="60" w:line="252" w:lineRule="auto"/>
        <w:jc w:val="left"/>
      </w:pPr>
      <w:r>
        <w:rPr>
          <w:sz w:val="22"/>
        </w:rPr>
        <w:t>Nginx https://nginx.org/ru/docs/</w:t>
      </w:r>
    </w:p>
    <w:p>
      <w:pPr>
        <w:keepNext/>
        <w:widowControl/>
        <w:spacing w:after="60" w:line="252" w:lineRule="auto"/>
        <w:jc w:val="left"/>
      </w:pPr>
      <w:r>
        <w:rPr>
          <w:sz w:val="22"/>
        </w:rPr>
        <w:t>rsync https://download.samba.org/pub/rsync/rsync.1</w:t>
      </w:r>
    </w:p>
    <w:p>
      <w:pPr>
        <w:keepNext/>
        <w:widowControl/>
        <w:spacing w:after="60" w:line="252" w:lineRule="auto"/>
        <w:jc w:val="left"/>
      </w:pPr>
      <w:r>
        <w:rPr>
          <w:sz w:val="22"/>
        </w:rPr>
        <w:t>OpenSSL https://docs.openssl.org/3.0/man1/openssl-req/</w:t>
      </w:r>
    </w:p>
    <w:p>
      <w:pPr>
        <w:keepNext w:val="0"/>
        <w:widowControl/>
        <w:spacing w:after="60" w:line="252" w:lineRule="auto"/>
        <w:jc w:val="left"/>
      </w:pPr>
      <w:r>
        <w:rPr>
          <w:sz w:val="22"/>
        </w:rPr>
        <w:t>Docker Engine https://docs.docker.com/engine/install/ubuntu/</w:t>
      </w:r>
    </w:p>
    <w:p>
      <w:r>
        <w:br w:type="page"/>
      </w:r>
    </w:p>
    <w:p>
      <w:pPr>
        <w:pStyle w:val="Heading1"/>
      </w:pPr>
      <w:r>
        <w:t>Приложение А. Сценарий доставки</w:t>
      </w:r>
    </w:p>
    <w:p>
      <w:pPr>
        <w:pStyle w:val="Code"/>
      </w:pPr>
      <w:r>
        <w:t>#!/usr/bin/env bash</w:t>
      </w:r>
    </w:p>
    <w:p>
      <w:pPr>
        <w:pStyle w:val="Code"/>
      </w:pPr>
      <w:r>
        <w:t>set -euo pipefail</w:t>
      </w:r>
    </w:p>
    <w:p>
      <w:pPr>
        <w:pStyle w:val="Code"/>
      </w:pPr>
      <w:r>
        <w:t>ROOT="$(git -C "$(dirname -- "${BASH_SOURCE[0]}")" rev-parse --show-toplevel)"</w:t>
      </w:r>
    </w:p>
    <w:p>
      <w:pPr>
        <w:pStyle w:val="Code"/>
      </w:pPr>
      <w:r>
        <w:t>ROOT="$(cd -- "$ROOT" &amp;&amp; pwd -P)"</w:t>
      </w:r>
    </w:p>
    <w:p>
      <w:pPr>
        <w:pStyle w:val="Code"/>
      </w:pPr>
      <w:r>
        <w:t>REMOTE="${DEPLOY_REMOTE:-devops}"</w:t>
      </w:r>
    </w:p>
    <w:p>
      <w:pPr>
        <w:pStyle w:val="Code"/>
      </w:pPr>
      <w:r>
        <w:t>REMOTE_DIR="${DEPLOY_DIR:-/var/www/devops-site/}"</w:t>
      </w:r>
    </w:p>
    <w:p>
      <w:pPr>
        <w:pStyle w:val="Code"/>
      </w:pPr>
      <w:r>
        <w:t>SITE_URL="${DEPLOY_URL:-https://devops.local}"</w:t>
      </w:r>
    </w:p>
    <w:p>
      <w:pPr>
        <w:pStyle w:val="Code"/>
      </w:pPr>
      <w:r>
        <w:t>CA_CERT="${DEPLOY_CA_CERT:-$HOME/devops.crt}"</w:t>
      </w:r>
    </w:p>
    <w:p>
      <w:pPr>
        <w:pStyle w:val="Code"/>
      </w:pPr>
      <w:r>
        <w:t>SSH_BIN="${DEPLOY_SSH_BIN:-ssh}"</w:t>
      </w:r>
    </w:p>
    <w:p>
      <w:pPr>
        <w:pStyle w:val="Code"/>
      </w:pPr>
      <w:r>
        <w:t>CURL_BIN="${DEPLOY_CURL_BIN:-curl}"</w:t>
      </w:r>
    </w:p>
    <w:p>
      <w:pPr>
        <w:pStyle w:val="Code"/>
      </w:pPr>
      <w:r>
        <w:t>resolve_args=()</w:t>
      </w:r>
    </w:p>
    <w:p>
      <w:pPr>
        <w:pStyle w:val="Code"/>
      </w:pPr>
      <w:r>
        <w:t>[[ -z "${DEPLOY_RESOLVE:-}" ]] || resolve_args=(--resolve "$DEPLOY_RESOLVE")</w:t>
      </w:r>
    </w:p>
    <w:p>
      <w:pPr>
        <w:pStyle w:val="Code"/>
      </w:pPr>
      <w:r>
        <w:t>dry=()</w:t>
      </w:r>
    </w:p>
    <w:p>
      <w:pPr>
        <w:pStyle w:val="Code"/>
      </w:pPr>
      <w:r>
        <w:t>case "${1:-}" in</w:t>
      </w:r>
    </w:p>
    <w:p>
      <w:pPr>
        <w:pStyle w:val="Code"/>
      </w:pPr>
      <w:r>
        <w:t xml:space="preserve">  '') [[ $# -eq 0 ]] || { echo 'Unexpected arguments' &gt;&amp;2; exit 1; };;</w:t>
      </w:r>
    </w:p>
    <w:p>
      <w:pPr>
        <w:pStyle w:val="Code"/>
      </w:pPr>
      <w:r>
        <w:t xml:space="preserve">  --dry-run) [[ $# -eq 1 ]] || exit 1; dry=(--dry-run);;</w:t>
      </w:r>
    </w:p>
    <w:p>
      <w:pPr>
        <w:pStyle w:val="Code"/>
      </w:pPr>
      <w:r>
        <w:t xml:space="preserve">  *) echo 'Usage: deploy.sh [--dry-run]' &gt;&amp;2; exit 1;;</w:t>
      </w:r>
    </w:p>
    <w:p>
      <w:pPr>
        <w:pStyle w:val="Code"/>
      </w:pPr>
      <w:r>
        <w:t>esac</w:t>
      </w:r>
    </w:p>
    <w:p>
      <w:pPr>
        <w:pStyle w:val="Code"/>
      </w:pPr>
      <w:r>
        <w:t>[[ -f "$ROOT/site/index.html" ]] || { echo 'site/index.html is missing' &gt;&amp;2; exit 1; }</w:t>
      </w:r>
    </w:p>
    <w:p>
      <w:pPr>
        <w:pStyle w:val="Code"/>
      </w:pPr>
      <w:r>
        <w:t>[[ -z "$(git -C "$ROOT" status --porcelain)" ]] || { echo 'Uncommitted changes in repository' &gt;&amp;2; exit 1; }</w:t>
      </w:r>
    </w:p>
    <w:p>
      <w:pPr>
        <w:pStyle w:val="Code"/>
      </w:pPr>
      <w:r>
        <w:t>rsync -avz --delete --chmod=D755,F644 "${dry[@]}" \</w:t>
      </w:r>
    </w:p>
    <w:p>
      <w:pPr>
        <w:pStyle w:val="Code"/>
      </w:pPr>
      <w:r>
        <w:t xml:space="preserve">  -e "$SSH_BIN -o BatchMode=yes -o ConnectTimeout=5" "$ROOT/site/" "$REMOTE:$REMOTE_DIR"</w:t>
      </w:r>
    </w:p>
    <w:p>
      <w:pPr>
        <w:pStyle w:val="Code"/>
      </w:pPr>
      <w:r>
        <w:t>[[ ${#dry[@]} -eq 0 ]] || { echo 'Dry run complete'; exit 0; }</w:t>
      </w:r>
    </w:p>
    <w:p>
      <w:pPr>
        <w:pStyle w:val="Code"/>
      </w:pPr>
      <w:r>
        <w:t>"$CURL_BIN" "${resolve_args[@]}" --noproxy '*' --fail --silent --show-error --connect-timeout 5 --max-time 15 \</w:t>
      </w:r>
    </w:p>
    <w:p>
      <w:pPr>
        <w:pStyle w:val="Code"/>
      </w:pPr>
      <w:r>
        <w:t xml:space="preserve">  --cacert "$CA_CERT" "$SITE_URL" &gt;/dev/null || { echo 'HTTPS verification failed' &gt;&amp;2; exit 1; }</w:t>
      </w:r>
    </w:p>
    <w:p>
      <w:pPr>
        <w:pStyle w:val="Code"/>
      </w:pPr>
      <w:r>
        <w:t>printf 'Deployed commit %s\n' "$(git -C "$ROOT" rev-parse --short HEAD)"</w:t>
      </w:r>
    </w:p>
    <w:sectPr w:rsidR="00FC693F" w:rsidRPr="0006063C" w:rsidSect="00034616">
      <w:footerReference w:type="first" r:id="rId9"/>
      <w:footerReference w:type="default" r:id="rId10"/>
      <w:pgSz w:w="11906" w:h="16838"/>
      <w:pgMar w:top="1134" w:right="850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t>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both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Times New Roman" w:cs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40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/>
      <w:spacing w:line="240" w:lineRule="auto" w:after="0"/>
      <w:jc w:val="left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6 Веб-сервер Nginx, HTTPS и доставка содержимого</dc:title>
  <dc:subject/>
  <dc:creator>Кудояров Денис Рустемович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